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E9AF" w14:textId="77777777" w:rsidR="00DD1B8A" w:rsidRDefault="00000000">
      <w:pPr>
        <w:pStyle w:val="Heading1"/>
      </w:pPr>
      <w:r>
        <w:t>40 Python Programs with Code and Sample Input/Output</w:t>
      </w:r>
    </w:p>
    <w:p w14:paraId="1C179AE5" w14:textId="77777777" w:rsidR="00DD1B8A" w:rsidRDefault="00000000">
      <w:pPr>
        <w:pStyle w:val="Heading2"/>
      </w:pPr>
      <w:r>
        <w:t>1. Fibonacci (Recursion)</w:t>
      </w:r>
    </w:p>
    <w:p w14:paraId="509DFF22" w14:textId="77777777" w:rsidR="00DD1B8A" w:rsidRDefault="00000000">
      <w:r>
        <w:t>Program:</w:t>
      </w:r>
    </w:p>
    <w:p w14:paraId="5851A12E" w14:textId="77777777" w:rsidR="00DD1B8A" w:rsidRDefault="00000000">
      <w:r>
        <w:t>def fib(n):</w:t>
      </w:r>
      <w:r>
        <w:br/>
        <w:t xml:space="preserve">    if n&lt;=1: return n</w:t>
      </w:r>
      <w:r>
        <w:br/>
        <w:t xml:space="preserve">    return fib(n-1)+fib(n-2)</w:t>
      </w:r>
      <w:r>
        <w:br/>
      </w:r>
      <w:r>
        <w:br/>
        <w:t>n=int(input("Enter n: "))</w:t>
      </w:r>
      <w:r>
        <w:br/>
        <w:t>for i in range(n):</w:t>
      </w:r>
      <w:r>
        <w:br/>
        <w:t xml:space="preserve">    print(fib(i),end=" ")</w:t>
      </w:r>
    </w:p>
    <w:p w14:paraId="4EA135C8" w14:textId="77777777" w:rsidR="00DD1B8A" w:rsidRDefault="00000000">
      <w:r>
        <w:t>Sample Input &amp; Output:</w:t>
      </w:r>
    </w:p>
    <w:p w14:paraId="19990BDB" w14:textId="77777777" w:rsidR="00DD1B8A" w:rsidRDefault="00000000">
      <w:r>
        <w:t>Input: 5</w:t>
      </w:r>
      <w:r>
        <w:br/>
        <w:t>Output: 0 1 1 2 3</w:t>
      </w:r>
    </w:p>
    <w:p w14:paraId="1F688E01" w14:textId="77777777" w:rsidR="00DD1B8A" w:rsidRDefault="00000000">
      <w:r>
        <w:t>--------------------------------------------------</w:t>
      </w:r>
    </w:p>
    <w:p w14:paraId="091C6DBF" w14:textId="77777777" w:rsidR="00DD1B8A" w:rsidRDefault="00000000">
      <w:pPr>
        <w:pStyle w:val="Heading2"/>
      </w:pPr>
      <w:r>
        <w:t>2. Armstrong Number</w:t>
      </w:r>
    </w:p>
    <w:p w14:paraId="22AAE067" w14:textId="77777777" w:rsidR="00DD1B8A" w:rsidRDefault="00000000">
      <w:r>
        <w:t>Program:</w:t>
      </w:r>
    </w:p>
    <w:p w14:paraId="106F82BF" w14:textId="77777777" w:rsidR="00DD1B8A" w:rsidRDefault="00000000">
      <w:r>
        <w:t>n=int(input("Enter number: "))</w:t>
      </w:r>
      <w:r>
        <w:br/>
        <w:t>s=sum(int(d)**len(str(n)) for d in str(n))</w:t>
      </w:r>
      <w:r>
        <w:br/>
        <w:t>print("Armstrong" if s==n else "Not Armstrong")</w:t>
      </w:r>
    </w:p>
    <w:p w14:paraId="20F79D20" w14:textId="77777777" w:rsidR="00DD1B8A" w:rsidRDefault="00000000">
      <w:r>
        <w:t>Sample Input &amp; Output:</w:t>
      </w:r>
    </w:p>
    <w:p w14:paraId="56538FE4" w14:textId="77777777" w:rsidR="00DD1B8A" w:rsidRDefault="00000000">
      <w:r>
        <w:t>Input: 153</w:t>
      </w:r>
      <w:r>
        <w:br/>
        <w:t>Output: Armstrong</w:t>
      </w:r>
    </w:p>
    <w:p w14:paraId="5EC411AA" w14:textId="77777777" w:rsidR="00DD1B8A" w:rsidRDefault="00000000">
      <w:r>
        <w:t>--------------------------------------------------</w:t>
      </w:r>
    </w:p>
    <w:p w14:paraId="22E69FEB" w14:textId="77777777" w:rsidR="00DD1B8A" w:rsidRDefault="00000000">
      <w:pPr>
        <w:pStyle w:val="Heading2"/>
      </w:pPr>
      <w:r>
        <w:t>3. GCD</w:t>
      </w:r>
    </w:p>
    <w:p w14:paraId="0491C933" w14:textId="77777777" w:rsidR="00DD1B8A" w:rsidRDefault="00000000">
      <w:r>
        <w:t>Program:</w:t>
      </w:r>
    </w:p>
    <w:p w14:paraId="67E0604C" w14:textId="77777777" w:rsidR="00DD1B8A" w:rsidRDefault="00000000">
      <w:r>
        <w:t>a,b=map(int,input("Enter two numbers: ").split())</w:t>
      </w:r>
      <w:r>
        <w:br/>
        <w:t>while b:</w:t>
      </w:r>
      <w:r>
        <w:br/>
        <w:t xml:space="preserve">    a,b=b,a%b</w:t>
      </w:r>
      <w:r>
        <w:br/>
        <w:t>print("GCD:",a)</w:t>
      </w:r>
    </w:p>
    <w:p w14:paraId="25DB3B59" w14:textId="77777777" w:rsidR="00DD1B8A" w:rsidRDefault="00000000">
      <w:r>
        <w:t>Sample Input &amp; Output:</w:t>
      </w:r>
    </w:p>
    <w:p w14:paraId="668082D9" w14:textId="77777777" w:rsidR="00DD1B8A" w:rsidRDefault="00000000">
      <w:r>
        <w:lastRenderedPageBreak/>
        <w:t>Input: 12 18</w:t>
      </w:r>
      <w:r>
        <w:br/>
        <w:t>Output: GCD: 6</w:t>
      </w:r>
    </w:p>
    <w:p w14:paraId="6B289D8A" w14:textId="77777777" w:rsidR="00DD1B8A" w:rsidRDefault="00000000">
      <w:r>
        <w:t>--------------------------------------------------</w:t>
      </w:r>
    </w:p>
    <w:p w14:paraId="1030A7C1" w14:textId="77777777" w:rsidR="00DD1B8A" w:rsidRDefault="00000000">
      <w:pPr>
        <w:pStyle w:val="Heading2"/>
      </w:pPr>
      <w:r>
        <w:t>4. Largest Element</w:t>
      </w:r>
    </w:p>
    <w:p w14:paraId="35A04AE4" w14:textId="77777777" w:rsidR="00DD1B8A" w:rsidRDefault="00000000">
      <w:r>
        <w:t>Program:</w:t>
      </w:r>
    </w:p>
    <w:p w14:paraId="6165D402" w14:textId="77777777" w:rsidR="00DD1B8A" w:rsidRDefault="00000000">
      <w:r>
        <w:t>arr=list(map(int,input("Enter elements: ").split()))</w:t>
      </w:r>
      <w:r>
        <w:br/>
        <w:t>print("Largest:",max(arr))</w:t>
      </w:r>
    </w:p>
    <w:p w14:paraId="1A833FFF" w14:textId="77777777" w:rsidR="00DD1B8A" w:rsidRDefault="00000000">
      <w:r>
        <w:t>Sample Input &amp; Output:</w:t>
      </w:r>
    </w:p>
    <w:p w14:paraId="383AE95C" w14:textId="77777777" w:rsidR="00DD1B8A" w:rsidRDefault="00000000">
      <w:r>
        <w:t>Input: 3 9 1 6</w:t>
      </w:r>
      <w:r>
        <w:br/>
        <w:t>Output: Largest: 9</w:t>
      </w:r>
    </w:p>
    <w:p w14:paraId="47175273" w14:textId="77777777" w:rsidR="00DD1B8A" w:rsidRDefault="00000000">
      <w:r>
        <w:t>--------------------------------------------------</w:t>
      </w:r>
    </w:p>
    <w:p w14:paraId="64C2F26C" w14:textId="77777777" w:rsidR="00DD1B8A" w:rsidRDefault="00000000">
      <w:pPr>
        <w:pStyle w:val="Heading2"/>
      </w:pPr>
      <w:r>
        <w:t>5. Factorial</w:t>
      </w:r>
    </w:p>
    <w:p w14:paraId="25DB019D" w14:textId="77777777" w:rsidR="00DD1B8A" w:rsidRDefault="00000000">
      <w:r>
        <w:t>Program:</w:t>
      </w:r>
    </w:p>
    <w:p w14:paraId="5DD9987C" w14:textId="77777777" w:rsidR="00DD1B8A" w:rsidRDefault="00000000">
      <w:r>
        <w:t>n=int(input("Enter n: "))</w:t>
      </w:r>
      <w:r>
        <w:br/>
        <w:t>f=1</w:t>
      </w:r>
      <w:r>
        <w:br/>
        <w:t>for i in range(1,n+1): f*=i</w:t>
      </w:r>
      <w:r>
        <w:br/>
        <w:t>print("Factorial:",f)</w:t>
      </w:r>
    </w:p>
    <w:p w14:paraId="7FBBAC94" w14:textId="77777777" w:rsidR="00DD1B8A" w:rsidRDefault="00000000">
      <w:r>
        <w:t>Sample Input &amp; Output:</w:t>
      </w:r>
    </w:p>
    <w:p w14:paraId="5DD89A4E" w14:textId="77777777" w:rsidR="00DD1B8A" w:rsidRDefault="00000000">
      <w:r>
        <w:t>Input: 5</w:t>
      </w:r>
      <w:r>
        <w:br/>
        <w:t>Output: Factorial: 120</w:t>
      </w:r>
    </w:p>
    <w:p w14:paraId="59A49BF1" w14:textId="77777777" w:rsidR="00DD1B8A" w:rsidRDefault="00000000">
      <w:r>
        <w:t>--------------------------------------------------</w:t>
      </w:r>
    </w:p>
    <w:p w14:paraId="1AFF6530" w14:textId="77777777" w:rsidR="00DD1B8A" w:rsidRDefault="00000000">
      <w:pPr>
        <w:pStyle w:val="Heading2"/>
      </w:pPr>
      <w:r>
        <w:t>6. Prime Check</w:t>
      </w:r>
    </w:p>
    <w:p w14:paraId="52D9A6D9" w14:textId="77777777" w:rsidR="00DD1B8A" w:rsidRDefault="00000000">
      <w:r>
        <w:t>Program:</w:t>
      </w:r>
    </w:p>
    <w:p w14:paraId="02E2A675" w14:textId="77777777" w:rsidR="00DD1B8A" w:rsidRDefault="00000000">
      <w:r>
        <w:t>n=int(input("Enter number: "))</w:t>
      </w:r>
      <w:r>
        <w:br/>
        <w:t>if n&gt;1 and all(n%i for i in range(2,int(n**0.5)+1)):</w:t>
      </w:r>
      <w:r>
        <w:br/>
        <w:t xml:space="preserve">    print("Prime")</w:t>
      </w:r>
      <w:r>
        <w:br/>
        <w:t>else:</w:t>
      </w:r>
      <w:r>
        <w:br/>
        <w:t xml:space="preserve">    print("Not Prime")</w:t>
      </w:r>
    </w:p>
    <w:p w14:paraId="4C187EE4" w14:textId="77777777" w:rsidR="00DD1B8A" w:rsidRDefault="00000000">
      <w:r>
        <w:t>Sample Input &amp; Output:</w:t>
      </w:r>
    </w:p>
    <w:p w14:paraId="62C8C6FF" w14:textId="77777777" w:rsidR="00DD1B8A" w:rsidRDefault="00000000">
      <w:r>
        <w:t>Input: 7</w:t>
      </w:r>
      <w:r>
        <w:br/>
        <w:t>Output: Prime</w:t>
      </w:r>
    </w:p>
    <w:p w14:paraId="4B871122" w14:textId="77777777" w:rsidR="00DD1B8A" w:rsidRDefault="00000000">
      <w:r>
        <w:t>--------------------------------------------------</w:t>
      </w:r>
    </w:p>
    <w:p w14:paraId="17A91FCB" w14:textId="77777777" w:rsidR="00DD1B8A" w:rsidRDefault="00000000">
      <w:pPr>
        <w:pStyle w:val="Heading2"/>
      </w:pPr>
      <w:r>
        <w:lastRenderedPageBreak/>
        <w:t>7. Selection Sort</w:t>
      </w:r>
    </w:p>
    <w:p w14:paraId="4E356B70" w14:textId="77777777" w:rsidR="00DD1B8A" w:rsidRDefault="00000000">
      <w:r>
        <w:t>Program:</w:t>
      </w:r>
    </w:p>
    <w:p w14:paraId="72678678" w14:textId="77777777" w:rsidR="00DD1B8A" w:rsidRDefault="00000000">
      <w:r>
        <w:t>arr=list(map(int,input("Enter elements: ").split()))</w:t>
      </w:r>
      <w:r>
        <w:br/>
        <w:t>for i in range(len(arr)):</w:t>
      </w:r>
      <w:r>
        <w:br/>
        <w:t xml:space="preserve">    m=i</w:t>
      </w:r>
      <w:r>
        <w:br/>
        <w:t xml:space="preserve">    for j in range(i+1,len(arr)):</w:t>
      </w:r>
      <w:r>
        <w:br/>
        <w:t xml:space="preserve">        if arr[j]&lt;arr[m]: m=j</w:t>
      </w:r>
      <w:r>
        <w:br/>
        <w:t xml:space="preserve">    arr[i],arr[m]=arr[m],arr[i]</w:t>
      </w:r>
      <w:r>
        <w:br/>
        <w:t>print("Sorted:",arr)</w:t>
      </w:r>
    </w:p>
    <w:p w14:paraId="089EA12F" w14:textId="77777777" w:rsidR="00DD1B8A" w:rsidRDefault="00000000">
      <w:r>
        <w:t>Sample Input &amp; Output:</w:t>
      </w:r>
    </w:p>
    <w:p w14:paraId="489A37A7" w14:textId="77777777" w:rsidR="00DD1B8A" w:rsidRDefault="00000000">
      <w:r>
        <w:t>Input: 4 2 1 3</w:t>
      </w:r>
      <w:r>
        <w:br/>
        <w:t>Output: Sorted: [1, 2, 3, 4]</w:t>
      </w:r>
    </w:p>
    <w:p w14:paraId="5F55E89E" w14:textId="77777777" w:rsidR="00DD1B8A" w:rsidRDefault="00000000">
      <w:r>
        <w:t>--------------------------------------------------</w:t>
      </w:r>
    </w:p>
    <w:p w14:paraId="7DC9E543" w14:textId="77777777" w:rsidR="00DD1B8A" w:rsidRDefault="00000000">
      <w:pPr>
        <w:pStyle w:val="Heading2"/>
      </w:pPr>
      <w:r>
        <w:t>8. Bubble Sort</w:t>
      </w:r>
    </w:p>
    <w:p w14:paraId="456D42CF" w14:textId="77777777" w:rsidR="00DD1B8A" w:rsidRDefault="00000000">
      <w:r>
        <w:t>Program:</w:t>
      </w:r>
    </w:p>
    <w:p w14:paraId="0BA8E8A0" w14:textId="77777777" w:rsidR="00DD1B8A" w:rsidRDefault="00000000">
      <w:r>
        <w:t>arr=list(map(int,input("Enter elements: ").split()))</w:t>
      </w:r>
      <w:r>
        <w:br/>
        <w:t>for i in range(len(arr)):</w:t>
      </w:r>
      <w:r>
        <w:br/>
        <w:t xml:space="preserve">    for j in range(len(arr)-i-1):</w:t>
      </w:r>
      <w:r>
        <w:br/>
        <w:t xml:space="preserve">        if arr[j]&gt;arr[j+1]:</w:t>
      </w:r>
      <w:r>
        <w:br/>
        <w:t xml:space="preserve">            arr[j],arr[j+1]=arr[j+1],arr[j]</w:t>
      </w:r>
      <w:r>
        <w:br/>
        <w:t>print("Sorted:",arr)</w:t>
      </w:r>
    </w:p>
    <w:p w14:paraId="69F10B67" w14:textId="77777777" w:rsidR="00DD1B8A" w:rsidRDefault="00000000">
      <w:r>
        <w:t>Sample Input &amp; Output:</w:t>
      </w:r>
    </w:p>
    <w:p w14:paraId="5F4F60FB" w14:textId="77777777" w:rsidR="00DD1B8A" w:rsidRDefault="00000000">
      <w:r>
        <w:t>Input: 5 3 1</w:t>
      </w:r>
      <w:r>
        <w:br/>
        <w:t>Output: Sorted: [1, 3, 5]</w:t>
      </w:r>
    </w:p>
    <w:p w14:paraId="034872FA" w14:textId="77777777" w:rsidR="00DD1B8A" w:rsidRDefault="00000000">
      <w:r>
        <w:t>--------------------------------------------------</w:t>
      </w:r>
    </w:p>
    <w:p w14:paraId="0D6F829E" w14:textId="77777777" w:rsidR="00DD1B8A" w:rsidRDefault="00000000">
      <w:pPr>
        <w:pStyle w:val="Heading2"/>
      </w:pPr>
      <w:r>
        <w:t>9. Matrix Multiplication (2x2)</w:t>
      </w:r>
    </w:p>
    <w:p w14:paraId="09F297CF" w14:textId="77777777" w:rsidR="00DD1B8A" w:rsidRDefault="00000000">
      <w:r>
        <w:t>Program:</w:t>
      </w:r>
    </w:p>
    <w:p w14:paraId="3AB6915A" w14:textId="77777777" w:rsidR="00DD1B8A" w:rsidRDefault="00000000">
      <w:r>
        <w:t>A=[list(map(int,input().split())) for _ in range(2)]</w:t>
      </w:r>
      <w:r>
        <w:br/>
        <w:t>B=[list(map(int,input().split())) for _ in range(2)]</w:t>
      </w:r>
      <w:r>
        <w:br/>
        <w:t>C=[[0]*2 for _ in range(2)]</w:t>
      </w:r>
      <w:r>
        <w:br/>
        <w:t>for i in range(2):</w:t>
      </w:r>
      <w:r>
        <w:br/>
        <w:t xml:space="preserve">    for j in range(2):</w:t>
      </w:r>
      <w:r>
        <w:br/>
        <w:t xml:space="preserve">        for k in range(2):</w:t>
      </w:r>
      <w:r>
        <w:br/>
        <w:t xml:space="preserve">            C[i][j]+=A[i][k]*B[k][j]</w:t>
      </w:r>
      <w:r>
        <w:br/>
        <w:t>print(C)</w:t>
      </w:r>
    </w:p>
    <w:p w14:paraId="08F30988" w14:textId="77777777" w:rsidR="00DD1B8A" w:rsidRDefault="00000000">
      <w:r>
        <w:lastRenderedPageBreak/>
        <w:t>Sample Input &amp; Output:</w:t>
      </w:r>
    </w:p>
    <w:p w14:paraId="6EC16618" w14:textId="77777777" w:rsidR="00DD1B8A" w:rsidRDefault="00000000">
      <w:r>
        <w:t>Input:</w:t>
      </w:r>
      <w:r>
        <w:br/>
        <w:t>1 2</w:t>
      </w:r>
      <w:r>
        <w:br/>
        <w:t>3 4</w:t>
      </w:r>
      <w:r>
        <w:br/>
        <w:t>5 6</w:t>
      </w:r>
      <w:r>
        <w:br/>
        <w:t>7 8</w:t>
      </w:r>
      <w:r>
        <w:br/>
        <w:t>Output: [[19, 22], [43, 50]]</w:t>
      </w:r>
    </w:p>
    <w:p w14:paraId="0C768FB2" w14:textId="77777777" w:rsidR="00DD1B8A" w:rsidRDefault="00000000">
      <w:r>
        <w:t>--------------------------------------------------</w:t>
      </w:r>
    </w:p>
    <w:p w14:paraId="3B736593" w14:textId="77777777" w:rsidR="00DD1B8A" w:rsidRDefault="00000000">
      <w:pPr>
        <w:pStyle w:val="Heading2"/>
      </w:pPr>
      <w:r>
        <w:t>10. String Palindrome</w:t>
      </w:r>
    </w:p>
    <w:p w14:paraId="550C7DEF" w14:textId="77777777" w:rsidR="00DD1B8A" w:rsidRDefault="00000000">
      <w:r>
        <w:t>Program:</w:t>
      </w:r>
    </w:p>
    <w:p w14:paraId="5B48293E" w14:textId="77777777" w:rsidR="00DD1B8A" w:rsidRDefault="00000000">
      <w:r>
        <w:t>s=input("Enter string: ")</w:t>
      </w:r>
      <w:r>
        <w:br/>
        <w:t>print("Palindrome" if s==s[::-1] else "Not Palindrome")</w:t>
      </w:r>
    </w:p>
    <w:p w14:paraId="7A630D2E" w14:textId="77777777" w:rsidR="00DD1B8A" w:rsidRDefault="00000000">
      <w:r>
        <w:t>Sample Input &amp; Output:</w:t>
      </w:r>
    </w:p>
    <w:p w14:paraId="44FD9FDD" w14:textId="77777777" w:rsidR="00DD1B8A" w:rsidRDefault="00000000">
      <w:r>
        <w:t>Input: madam</w:t>
      </w:r>
      <w:r>
        <w:br/>
        <w:t>Output: Palindrome</w:t>
      </w:r>
    </w:p>
    <w:p w14:paraId="50EAA864" w14:textId="77777777" w:rsidR="00DD1B8A" w:rsidRDefault="00000000">
      <w:r>
        <w:t>--------------------------------------------------</w:t>
      </w:r>
    </w:p>
    <w:p w14:paraId="554AECA1" w14:textId="77777777" w:rsidR="00DD1B8A" w:rsidRDefault="00000000">
      <w:pPr>
        <w:pStyle w:val="Heading2"/>
      </w:pPr>
      <w:r>
        <w:t>11. Copy String</w:t>
      </w:r>
    </w:p>
    <w:p w14:paraId="3664B055" w14:textId="77777777" w:rsidR="00DD1B8A" w:rsidRDefault="00000000">
      <w:r>
        <w:t>Program:</w:t>
      </w:r>
    </w:p>
    <w:p w14:paraId="4FCD9088" w14:textId="77777777" w:rsidR="00DD1B8A" w:rsidRDefault="00000000">
      <w:r>
        <w:t>s=input("Enter string: ")</w:t>
      </w:r>
      <w:r>
        <w:br/>
        <w:t>t=s[:]</w:t>
      </w:r>
      <w:r>
        <w:br/>
        <w:t>print("Copied:",t)</w:t>
      </w:r>
    </w:p>
    <w:p w14:paraId="1C2EA194" w14:textId="77777777" w:rsidR="00DD1B8A" w:rsidRDefault="00000000">
      <w:r>
        <w:t>Sample Input &amp; Output:</w:t>
      </w:r>
    </w:p>
    <w:p w14:paraId="43F95B05" w14:textId="77777777" w:rsidR="00DD1B8A" w:rsidRDefault="00000000">
      <w:r>
        <w:t>Input: hello</w:t>
      </w:r>
      <w:r>
        <w:br/>
        <w:t>Output: Copied: hello</w:t>
      </w:r>
    </w:p>
    <w:p w14:paraId="5025A7C1" w14:textId="77777777" w:rsidR="00DD1B8A" w:rsidRDefault="00000000">
      <w:r>
        <w:t>--------------------------------------------------</w:t>
      </w:r>
    </w:p>
    <w:p w14:paraId="4FA18841" w14:textId="77777777" w:rsidR="00DD1B8A" w:rsidRDefault="00000000">
      <w:pPr>
        <w:pStyle w:val="Heading2"/>
      </w:pPr>
      <w:r>
        <w:t>12. Binary Search</w:t>
      </w:r>
    </w:p>
    <w:p w14:paraId="02F50A19" w14:textId="77777777" w:rsidR="00DD1B8A" w:rsidRDefault="00000000">
      <w:r>
        <w:t>Program:</w:t>
      </w:r>
    </w:p>
    <w:p w14:paraId="0D910474" w14:textId="77777777" w:rsidR="00DD1B8A" w:rsidRDefault="00000000">
      <w:r>
        <w:t>arr=list(map(int,input("Enter sorted elements: ").split()))</w:t>
      </w:r>
      <w:r>
        <w:br/>
        <w:t>x=int(input("Enter key: "))</w:t>
      </w:r>
      <w:r>
        <w:br/>
        <w:t>l,r=0,len(arr)-1</w:t>
      </w:r>
      <w:r>
        <w:br/>
        <w:t>while l&lt;=r:</w:t>
      </w:r>
      <w:r>
        <w:br/>
        <w:t xml:space="preserve">    m=(l+r)//2</w:t>
      </w:r>
      <w:r>
        <w:br/>
        <w:t xml:space="preserve">    if arr[m]==x:</w:t>
      </w:r>
      <w:r>
        <w:br/>
      </w:r>
      <w:r>
        <w:lastRenderedPageBreak/>
        <w:t xml:space="preserve">        print("Found")</w:t>
      </w:r>
      <w:r>
        <w:br/>
        <w:t xml:space="preserve">        break</w:t>
      </w:r>
      <w:r>
        <w:br/>
        <w:t xml:space="preserve">    elif arr[m]&lt;x: l=m+1</w:t>
      </w:r>
      <w:r>
        <w:br/>
        <w:t xml:space="preserve">    else: r=m-1</w:t>
      </w:r>
      <w:r>
        <w:br/>
        <w:t>else:</w:t>
      </w:r>
      <w:r>
        <w:br/>
        <w:t xml:space="preserve">    print("Not Found")</w:t>
      </w:r>
    </w:p>
    <w:p w14:paraId="0F647F6F" w14:textId="77777777" w:rsidR="00DD1B8A" w:rsidRDefault="00000000">
      <w:r>
        <w:t>Sample Input &amp; Output:</w:t>
      </w:r>
    </w:p>
    <w:p w14:paraId="1D796CAA" w14:textId="77777777" w:rsidR="00DD1B8A" w:rsidRDefault="00000000">
      <w:r>
        <w:t>Input:</w:t>
      </w:r>
      <w:r>
        <w:br/>
        <w:t>1 2 3 4 5</w:t>
      </w:r>
      <w:r>
        <w:br/>
        <w:t>3</w:t>
      </w:r>
      <w:r>
        <w:br/>
        <w:t>Output: Found</w:t>
      </w:r>
    </w:p>
    <w:p w14:paraId="564A7718" w14:textId="77777777" w:rsidR="00DD1B8A" w:rsidRDefault="00000000">
      <w:r>
        <w:t>--------------------------------------------------</w:t>
      </w:r>
    </w:p>
    <w:p w14:paraId="01C7BC8C" w14:textId="77777777" w:rsidR="00DD1B8A" w:rsidRDefault="00000000">
      <w:pPr>
        <w:pStyle w:val="Heading2"/>
      </w:pPr>
      <w:r>
        <w:t>13. Reverse String</w:t>
      </w:r>
    </w:p>
    <w:p w14:paraId="6698FEC1" w14:textId="77777777" w:rsidR="00DD1B8A" w:rsidRDefault="00000000">
      <w:r>
        <w:t>Program:</w:t>
      </w:r>
    </w:p>
    <w:p w14:paraId="16721F4A" w14:textId="77777777" w:rsidR="00DD1B8A" w:rsidRDefault="00000000">
      <w:r>
        <w:t>s=input("Enter string: ")</w:t>
      </w:r>
      <w:r>
        <w:br/>
        <w:t>print("Reverse:",s[::-1])</w:t>
      </w:r>
    </w:p>
    <w:p w14:paraId="332716F3" w14:textId="77777777" w:rsidR="00DD1B8A" w:rsidRDefault="00000000">
      <w:r>
        <w:t>Sample Input &amp; Output:</w:t>
      </w:r>
    </w:p>
    <w:p w14:paraId="7DA84389" w14:textId="77777777" w:rsidR="00DD1B8A" w:rsidRDefault="00000000">
      <w:r>
        <w:t>Input: hello</w:t>
      </w:r>
      <w:r>
        <w:br/>
        <w:t>Output: Reverse: olleh</w:t>
      </w:r>
    </w:p>
    <w:p w14:paraId="3B33E81D" w14:textId="77777777" w:rsidR="00DD1B8A" w:rsidRDefault="00000000">
      <w:r>
        <w:t>--------------------------------------------------</w:t>
      </w:r>
    </w:p>
    <w:p w14:paraId="515C786D" w14:textId="77777777" w:rsidR="00DD1B8A" w:rsidRDefault="00000000">
      <w:pPr>
        <w:pStyle w:val="Heading2"/>
      </w:pPr>
      <w:r>
        <w:t>14. Length of String</w:t>
      </w:r>
    </w:p>
    <w:p w14:paraId="6384C9E8" w14:textId="77777777" w:rsidR="00DD1B8A" w:rsidRDefault="00000000">
      <w:r>
        <w:t>Program:</w:t>
      </w:r>
    </w:p>
    <w:p w14:paraId="7842C117" w14:textId="77777777" w:rsidR="00DD1B8A" w:rsidRDefault="00000000">
      <w:r>
        <w:t>s=input("Enter string: ")</w:t>
      </w:r>
      <w:r>
        <w:br/>
        <w:t>print("Length:",len(s))</w:t>
      </w:r>
    </w:p>
    <w:p w14:paraId="33F67A34" w14:textId="77777777" w:rsidR="00DD1B8A" w:rsidRDefault="00000000">
      <w:r>
        <w:t>Sample Input &amp; Output:</w:t>
      </w:r>
    </w:p>
    <w:p w14:paraId="11BAF7A2" w14:textId="77777777" w:rsidR="00DD1B8A" w:rsidRDefault="00000000">
      <w:r>
        <w:t>Input: hello</w:t>
      </w:r>
      <w:r>
        <w:br/>
        <w:t>Output: Length: 5</w:t>
      </w:r>
    </w:p>
    <w:p w14:paraId="4CBAB40E" w14:textId="77777777" w:rsidR="00DD1B8A" w:rsidRDefault="00000000">
      <w:r>
        <w:t>--------------------------------------------------</w:t>
      </w:r>
    </w:p>
    <w:p w14:paraId="319A4B63" w14:textId="77777777" w:rsidR="00DD1B8A" w:rsidRDefault="00000000">
      <w:pPr>
        <w:pStyle w:val="Heading2"/>
      </w:pPr>
      <w:r>
        <w:t>15. Merge Sort</w:t>
      </w:r>
    </w:p>
    <w:p w14:paraId="074AE7B1" w14:textId="77777777" w:rsidR="00DD1B8A" w:rsidRDefault="00000000">
      <w:r>
        <w:t>Program:</w:t>
      </w:r>
    </w:p>
    <w:p w14:paraId="5FA712CB" w14:textId="77777777" w:rsidR="00DD1B8A" w:rsidRDefault="00000000">
      <w:r>
        <w:t>def merge_sort(a):</w:t>
      </w:r>
      <w:r>
        <w:br/>
        <w:t xml:space="preserve">    if len(a)&gt;1:</w:t>
      </w:r>
      <w:r>
        <w:br/>
        <w:t xml:space="preserve">        m=len(a)//2</w:t>
      </w:r>
      <w:r>
        <w:br/>
      </w:r>
      <w:r>
        <w:lastRenderedPageBreak/>
        <w:t xml:space="preserve">        L,R=a[:m],a[m:]</w:t>
      </w:r>
      <w:r>
        <w:br/>
        <w:t xml:space="preserve">        merge_sort(L); merge_sort(R)</w:t>
      </w:r>
      <w:r>
        <w:br/>
        <w:t xml:space="preserve">        i=j=k=0</w:t>
      </w:r>
      <w:r>
        <w:br/>
        <w:t xml:space="preserve">        while i&lt;len(L) and j&lt;len(R):</w:t>
      </w:r>
      <w:r>
        <w:br/>
        <w:t xml:space="preserve">            if L[i]&lt;R[j]: a[k]=L[i]; i+=1</w:t>
      </w:r>
      <w:r>
        <w:br/>
        <w:t xml:space="preserve">            else: a[k]=R[j]; j+=1</w:t>
      </w:r>
      <w:r>
        <w:br/>
        <w:t xml:space="preserve">            k+=1</w:t>
      </w:r>
      <w:r>
        <w:br/>
        <w:t xml:space="preserve">        a[k:]=L[i:]+R[j:]</w:t>
      </w:r>
      <w:r>
        <w:br/>
        <w:t>arr=list(map(int,input("Enter elements: ").split()))</w:t>
      </w:r>
      <w:r>
        <w:br/>
        <w:t>merge_sort(arr)</w:t>
      </w:r>
      <w:r>
        <w:br/>
        <w:t>print(arr)</w:t>
      </w:r>
    </w:p>
    <w:p w14:paraId="2788D701" w14:textId="77777777" w:rsidR="00DD1B8A" w:rsidRDefault="00000000">
      <w:r>
        <w:t>Sample Input &amp; Output:</w:t>
      </w:r>
    </w:p>
    <w:p w14:paraId="47AD125C" w14:textId="77777777" w:rsidR="00DD1B8A" w:rsidRDefault="00000000">
      <w:r>
        <w:t>Input: 4 1 3 2</w:t>
      </w:r>
      <w:r>
        <w:br/>
        <w:t>Output: [1, 2, 3, 4]</w:t>
      </w:r>
    </w:p>
    <w:p w14:paraId="55A63AD2" w14:textId="77777777" w:rsidR="00DD1B8A" w:rsidRDefault="00000000">
      <w:r>
        <w:t>--------------------------------------------------</w:t>
      </w:r>
    </w:p>
    <w:p w14:paraId="652B7D9A" w14:textId="77777777" w:rsidR="00DD1B8A" w:rsidRDefault="00000000">
      <w:pPr>
        <w:pStyle w:val="Heading2"/>
      </w:pPr>
      <w:r>
        <w:t>16. Min &amp; Max (Divide &amp; Conquer)</w:t>
      </w:r>
    </w:p>
    <w:p w14:paraId="507E6BB0" w14:textId="77777777" w:rsidR="00DD1B8A" w:rsidRDefault="00000000">
      <w:r>
        <w:t>Program:</w:t>
      </w:r>
    </w:p>
    <w:p w14:paraId="1CF62A9D" w14:textId="77777777" w:rsidR="00DD1B8A" w:rsidRDefault="00000000">
      <w:r>
        <w:t>def minmax(a):</w:t>
      </w:r>
      <w:r>
        <w:br/>
        <w:t xml:space="preserve">    if len(a)==1: return a[0],a[0]</w:t>
      </w:r>
      <w:r>
        <w:br/>
        <w:t xml:space="preserve">    if len(a)==2: return min(a),max(a)</w:t>
      </w:r>
      <w:r>
        <w:br/>
        <w:t xml:space="preserve">    m=len(a)//2</w:t>
      </w:r>
      <w:r>
        <w:br/>
        <w:t xml:space="preserve">    l1,h1=minmax(a[:m])</w:t>
      </w:r>
      <w:r>
        <w:br/>
        <w:t xml:space="preserve">    l2,h2=minmax(a[m:])</w:t>
      </w:r>
      <w:r>
        <w:br/>
        <w:t xml:space="preserve">    return min(l1,l2),max(h1,h2)</w:t>
      </w:r>
      <w:r>
        <w:br/>
        <w:t>arr=list(map(int,input("Enter elements: ").split()))</w:t>
      </w:r>
      <w:r>
        <w:br/>
        <w:t>print(minmax(arr))</w:t>
      </w:r>
    </w:p>
    <w:p w14:paraId="2ACD7D30" w14:textId="77777777" w:rsidR="00DD1B8A" w:rsidRDefault="00000000">
      <w:r>
        <w:t>Sample Input &amp; Output:</w:t>
      </w:r>
    </w:p>
    <w:p w14:paraId="28485E19" w14:textId="77777777" w:rsidR="00DD1B8A" w:rsidRDefault="00000000">
      <w:r>
        <w:t>Input: 3 5 1 9</w:t>
      </w:r>
      <w:r>
        <w:br/>
        <w:t>Output: (1, 9)</w:t>
      </w:r>
    </w:p>
    <w:p w14:paraId="7B4EBFBE" w14:textId="77777777" w:rsidR="00DD1B8A" w:rsidRDefault="00000000">
      <w:r>
        <w:t>--------------------------------------------------</w:t>
      </w:r>
    </w:p>
    <w:p w14:paraId="171ED3FD" w14:textId="77777777" w:rsidR="00DD1B8A" w:rsidRDefault="00000000">
      <w:pPr>
        <w:pStyle w:val="Heading2"/>
      </w:pPr>
      <w:r>
        <w:t>17. Generate Primes upto n</w:t>
      </w:r>
    </w:p>
    <w:p w14:paraId="14B73D0C" w14:textId="77777777" w:rsidR="00DD1B8A" w:rsidRDefault="00000000">
      <w:r>
        <w:t>Program:</w:t>
      </w:r>
    </w:p>
    <w:p w14:paraId="54ADA84F" w14:textId="77777777" w:rsidR="00DD1B8A" w:rsidRDefault="00000000">
      <w:r>
        <w:t>n=int(input("Enter n: "))</w:t>
      </w:r>
      <w:r>
        <w:br/>
        <w:t>for num in range(2,n+1):</w:t>
      </w:r>
      <w:r>
        <w:br/>
        <w:t xml:space="preserve">    if all(num%i for i in range(2,int(num**0.5)+1)):</w:t>
      </w:r>
      <w:r>
        <w:br/>
        <w:t xml:space="preserve">        print(num,end=" ")</w:t>
      </w:r>
    </w:p>
    <w:p w14:paraId="251ECC52" w14:textId="77777777" w:rsidR="00DD1B8A" w:rsidRDefault="00000000">
      <w:r>
        <w:lastRenderedPageBreak/>
        <w:t>Sample Input &amp; Output:</w:t>
      </w:r>
    </w:p>
    <w:p w14:paraId="299135AA" w14:textId="77777777" w:rsidR="00DD1B8A" w:rsidRDefault="00000000">
      <w:r>
        <w:t>Input: 10</w:t>
      </w:r>
      <w:r>
        <w:br/>
        <w:t>Output: 2 3 5 7</w:t>
      </w:r>
    </w:p>
    <w:p w14:paraId="42C4865C" w14:textId="77777777" w:rsidR="00DD1B8A" w:rsidRDefault="00000000">
      <w:r>
        <w:t>--------------------------------------------------</w:t>
      </w:r>
    </w:p>
    <w:p w14:paraId="08635BD4" w14:textId="77777777" w:rsidR="00DD1B8A" w:rsidRDefault="00000000">
      <w:pPr>
        <w:pStyle w:val="Heading2"/>
      </w:pPr>
      <w:r>
        <w:t>18. Reverse Number</w:t>
      </w:r>
    </w:p>
    <w:p w14:paraId="66C696C6" w14:textId="77777777" w:rsidR="00DD1B8A" w:rsidRDefault="00000000">
      <w:r>
        <w:t>Program:</w:t>
      </w:r>
    </w:p>
    <w:p w14:paraId="6B93240F" w14:textId="77777777" w:rsidR="00DD1B8A" w:rsidRDefault="00000000">
      <w:r>
        <w:t>n=int(input("Enter number: "))</w:t>
      </w:r>
      <w:r>
        <w:br/>
        <w:t>rev=int(str(n)[::-1])</w:t>
      </w:r>
      <w:r>
        <w:br/>
        <w:t>print("Reverse:",rev)</w:t>
      </w:r>
    </w:p>
    <w:p w14:paraId="06DB5681" w14:textId="77777777" w:rsidR="00DD1B8A" w:rsidRDefault="00000000">
      <w:r>
        <w:t>Sample Input &amp; Output:</w:t>
      </w:r>
    </w:p>
    <w:p w14:paraId="27923A81" w14:textId="77777777" w:rsidR="00DD1B8A" w:rsidRDefault="00000000">
      <w:r>
        <w:t>Input: 123</w:t>
      </w:r>
      <w:r>
        <w:br/>
        <w:t>Output: Reverse: 321</w:t>
      </w:r>
    </w:p>
    <w:p w14:paraId="2FDB1DB6" w14:textId="77777777" w:rsidR="00DD1B8A" w:rsidRDefault="00000000">
      <w:r>
        <w:t>--------------------------------------------------</w:t>
      </w:r>
    </w:p>
    <w:p w14:paraId="040FA776" w14:textId="77777777" w:rsidR="00DD1B8A" w:rsidRDefault="00000000">
      <w:pPr>
        <w:pStyle w:val="Heading2"/>
      </w:pPr>
      <w:r>
        <w:t>19. Perfect Number</w:t>
      </w:r>
    </w:p>
    <w:p w14:paraId="67981343" w14:textId="77777777" w:rsidR="00DD1B8A" w:rsidRDefault="00000000">
      <w:r>
        <w:t>Program:</w:t>
      </w:r>
    </w:p>
    <w:p w14:paraId="5027D06C" w14:textId="77777777" w:rsidR="00DD1B8A" w:rsidRDefault="00000000">
      <w:r>
        <w:t>n=int(input("Enter number: "))</w:t>
      </w:r>
      <w:r>
        <w:br/>
        <w:t>s=sum(i for i in range(1,n) if n%i==0)</w:t>
      </w:r>
      <w:r>
        <w:br/>
        <w:t>print("Perfect" if s==n else "Not Perfect")</w:t>
      </w:r>
    </w:p>
    <w:p w14:paraId="2273AC55" w14:textId="77777777" w:rsidR="00DD1B8A" w:rsidRDefault="00000000">
      <w:r>
        <w:t>Sample Input &amp; Output:</w:t>
      </w:r>
    </w:p>
    <w:p w14:paraId="4AA6FE56" w14:textId="77777777" w:rsidR="00DD1B8A" w:rsidRDefault="00000000">
      <w:r>
        <w:t>Input: 6</w:t>
      </w:r>
      <w:r>
        <w:br/>
        <w:t>Output: Perfect</w:t>
      </w:r>
    </w:p>
    <w:p w14:paraId="037811B2" w14:textId="77777777" w:rsidR="00DD1B8A" w:rsidRDefault="00000000">
      <w:r>
        <w:t>--------------------------------------------------</w:t>
      </w:r>
    </w:p>
    <w:p w14:paraId="304B9515" w14:textId="77777777" w:rsidR="00DD1B8A" w:rsidRDefault="00000000">
      <w:pPr>
        <w:pStyle w:val="Heading2"/>
      </w:pPr>
      <w:r>
        <w:t>20. Sum of Digits</w:t>
      </w:r>
    </w:p>
    <w:p w14:paraId="5EA3220A" w14:textId="77777777" w:rsidR="00DD1B8A" w:rsidRDefault="00000000">
      <w:r>
        <w:t>Program:</w:t>
      </w:r>
    </w:p>
    <w:p w14:paraId="335DCA8D" w14:textId="77777777" w:rsidR="00DD1B8A" w:rsidRDefault="00000000">
      <w:r>
        <w:t>n=input("Enter number: ")</w:t>
      </w:r>
      <w:r>
        <w:br/>
        <w:t>print("Sum:",sum(int(d) for d in n))</w:t>
      </w:r>
    </w:p>
    <w:p w14:paraId="303052CC" w14:textId="77777777" w:rsidR="00DD1B8A" w:rsidRDefault="00000000">
      <w:r>
        <w:t>Sample Input &amp; Output:</w:t>
      </w:r>
    </w:p>
    <w:p w14:paraId="48E53234" w14:textId="77777777" w:rsidR="00DD1B8A" w:rsidRDefault="00000000">
      <w:r>
        <w:t>Input: 123</w:t>
      </w:r>
      <w:r>
        <w:br/>
        <w:t>Output: Sum: 6</w:t>
      </w:r>
    </w:p>
    <w:p w14:paraId="1BC3C36B" w14:textId="77777777" w:rsidR="00DD1B8A" w:rsidRDefault="00000000">
      <w:r>
        <w:t>--------------------------------------------------</w:t>
      </w:r>
    </w:p>
    <w:p w14:paraId="5DF3642E" w14:textId="77777777" w:rsidR="00CF0341" w:rsidRDefault="00CF0341" w:rsidP="00CF0341">
      <w:pPr>
        <w:pStyle w:val="Heading1"/>
      </w:pPr>
      <w:r>
        <w:lastRenderedPageBreak/>
        <w:t>Python Programs 21 to 40 with Sample Input and Output</w:t>
      </w:r>
    </w:p>
    <w:p w14:paraId="5D572FC5" w14:textId="77777777" w:rsidR="00CF0341" w:rsidRDefault="00CF0341" w:rsidP="00CF0341">
      <w:pPr>
        <w:pStyle w:val="Heading2"/>
      </w:pPr>
      <w:r>
        <w:t>21. Optimal Binary Search Tree (Cost Only - DP)</w:t>
      </w:r>
    </w:p>
    <w:p w14:paraId="74D08A74" w14:textId="77777777" w:rsidR="00CF0341" w:rsidRDefault="00CF0341" w:rsidP="00CF0341">
      <w:r>
        <w:t>Program:</w:t>
      </w:r>
    </w:p>
    <w:p w14:paraId="7F5C87F0" w14:textId="77777777" w:rsidR="00CF0341" w:rsidRDefault="00CF0341" w:rsidP="00CF0341">
      <w:r>
        <w:t>p = list(map(</w:t>
      </w:r>
      <w:proofErr w:type="spellStart"/>
      <w:r>
        <w:t>int,input</w:t>
      </w:r>
      <w:proofErr w:type="spellEnd"/>
      <w:r>
        <w:t>("Enter probabilities: ").split()))</w:t>
      </w:r>
      <w:r>
        <w:br/>
        <w:t xml:space="preserve">n = </w:t>
      </w:r>
      <w:proofErr w:type="spellStart"/>
      <w:r>
        <w:t>len</w:t>
      </w:r>
      <w:proofErr w:type="spellEnd"/>
      <w:r>
        <w:t>(p)</w:t>
      </w:r>
      <w:r>
        <w:br/>
        <w:t>cost = [[0]*n for _ in range(n)]</w:t>
      </w:r>
      <w:r>
        <w:br/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range(n):</w:t>
      </w:r>
      <w:r>
        <w:br/>
        <w:t xml:space="preserve">    cost[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p[</w:t>
      </w:r>
      <w:proofErr w:type="spellStart"/>
      <w:r>
        <w:t>i</w:t>
      </w:r>
      <w:proofErr w:type="spellEnd"/>
      <w:r>
        <w:t>]</w:t>
      </w:r>
      <w:r>
        <w:br/>
      </w:r>
      <w:r>
        <w:br/>
        <w:t>for L in range(2,n+1):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range(n-L+1):</w:t>
      </w:r>
      <w:r>
        <w:br/>
        <w:t xml:space="preserve">        j = i+L-1</w:t>
      </w:r>
      <w:r>
        <w:br/>
        <w:t xml:space="preserve">        cost[</w:t>
      </w:r>
      <w:proofErr w:type="spellStart"/>
      <w:r>
        <w:t>i</w:t>
      </w:r>
      <w:proofErr w:type="spellEnd"/>
      <w:r>
        <w:t>][j] = min((cost[</w:t>
      </w:r>
      <w:proofErr w:type="spellStart"/>
      <w:r>
        <w:t>i</w:t>
      </w:r>
      <w:proofErr w:type="spellEnd"/>
      <w:r>
        <w:t>][r-1] if r&gt;</w:t>
      </w:r>
      <w:proofErr w:type="spellStart"/>
      <w:r>
        <w:t>i</w:t>
      </w:r>
      <w:proofErr w:type="spellEnd"/>
      <w:r>
        <w:t xml:space="preserve"> else 0) +</w:t>
      </w:r>
      <w:r>
        <w:br/>
        <w:t xml:space="preserve">                         (cost[r+1][j] if r&lt;j else 0)</w:t>
      </w:r>
      <w:r>
        <w:br/>
        <w:t xml:space="preserve">                         for r in range(i,j+1)) + sum(p[i:j+1])</w:t>
      </w:r>
      <w:r>
        <w:br/>
      </w:r>
      <w:r>
        <w:br/>
        <w:t>print("Optimal Cost:", cost[0][n-1])</w:t>
      </w:r>
    </w:p>
    <w:p w14:paraId="1BD7EF83" w14:textId="77777777" w:rsidR="00CF0341" w:rsidRDefault="00CF0341" w:rsidP="00CF0341">
      <w:r>
        <w:t>Sample Input &amp; Output:</w:t>
      </w:r>
    </w:p>
    <w:p w14:paraId="460C28AA" w14:textId="77777777" w:rsidR="00CF0341" w:rsidRDefault="00CF0341" w:rsidP="00CF0341">
      <w:r>
        <w:t>Input: 3 3 1 1</w:t>
      </w:r>
      <w:r>
        <w:br/>
        <w:t>Output: Optimal Cost: 14</w:t>
      </w:r>
    </w:p>
    <w:p w14:paraId="5B80E4D0" w14:textId="77777777" w:rsidR="00CF0341" w:rsidRDefault="00CF0341" w:rsidP="00CF0341">
      <w:r>
        <w:t>--------------------------------------------------</w:t>
      </w:r>
    </w:p>
    <w:p w14:paraId="7AD6DE58" w14:textId="77777777" w:rsidR="00CF0341" w:rsidRDefault="00CF0341" w:rsidP="00CF0341">
      <w:pPr>
        <w:pStyle w:val="Heading2"/>
      </w:pPr>
      <w:r>
        <w:t>22. Binomial Coefficient (DP)</w:t>
      </w:r>
    </w:p>
    <w:p w14:paraId="201CCD8E" w14:textId="77777777" w:rsidR="00CF0341" w:rsidRDefault="00CF0341" w:rsidP="00CF0341">
      <w:r>
        <w:t>Program:</w:t>
      </w:r>
    </w:p>
    <w:p w14:paraId="0C069688" w14:textId="77777777" w:rsidR="00CF0341" w:rsidRDefault="00CF0341" w:rsidP="00CF0341">
      <w:r>
        <w:t>n = int(input("Enter n: "))</w:t>
      </w:r>
      <w:r>
        <w:br/>
        <w:t>k = int(input("Enter k: "))</w:t>
      </w:r>
      <w:r>
        <w:br/>
        <w:t>C = [[0]*(k+1) for _ in range(n+1)]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range(n+1):</w:t>
      </w:r>
      <w:r>
        <w:br/>
        <w:t xml:space="preserve">    for j in range(min(</w:t>
      </w:r>
      <w:proofErr w:type="spellStart"/>
      <w:r>
        <w:t>i,k</w:t>
      </w:r>
      <w:proofErr w:type="spellEnd"/>
      <w:r>
        <w:t>)+1):</w:t>
      </w:r>
      <w:r>
        <w:br/>
        <w:t xml:space="preserve">        if j==0 or j==</w:t>
      </w:r>
      <w:proofErr w:type="spellStart"/>
      <w:r>
        <w:t>i</w:t>
      </w:r>
      <w:proofErr w:type="spellEnd"/>
      <w:r>
        <w:t>:</w:t>
      </w:r>
      <w:r>
        <w:br/>
        <w:t xml:space="preserve">            C[</w:t>
      </w:r>
      <w:proofErr w:type="spellStart"/>
      <w:r>
        <w:t>i</w:t>
      </w:r>
      <w:proofErr w:type="spellEnd"/>
      <w:r>
        <w:t>][j]=1</w:t>
      </w:r>
      <w:r>
        <w:br/>
        <w:t xml:space="preserve">        else:</w:t>
      </w:r>
      <w:r>
        <w:br/>
        <w:t xml:space="preserve">            C[</w:t>
      </w:r>
      <w:proofErr w:type="spellStart"/>
      <w:r>
        <w:t>i</w:t>
      </w:r>
      <w:proofErr w:type="spellEnd"/>
      <w:r>
        <w:t>][j]=C[i-1][j-1]+C[i-1][j]</w:t>
      </w:r>
      <w:r>
        <w:br/>
        <w:t>print("</w:t>
      </w:r>
      <w:proofErr w:type="spellStart"/>
      <w:r>
        <w:t>Result:",C</w:t>
      </w:r>
      <w:proofErr w:type="spellEnd"/>
      <w:r>
        <w:t>[n][k])</w:t>
      </w:r>
    </w:p>
    <w:p w14:paraId="73C99FFE" w14:textId="77777777" w:rsidR="00CF0341" w:rsidRDefault="00CF0341" w:rsidP="00CF0341">
      <w:r>
        <w:t>Sample Input &amp; Output:</w:t>
      </w:r>
    </w:p>
    <w:p w14:paraId="190BC325" w14:textId="77777777" w:rsidR="00CF0341" w:rsidRDefault="00CF0341" w:rsidP="00CF0341">
      <w:r>
        <w:lastRenderedPageBreak/>
        <w:t>Input:</w:t>
      </w:r>
      <w:r>
        <w:br/>
        <w:t>5</w:t>
      </w:r>
      <w:r>
        <w:br/>
        <w:t>2</w:t>
      </w:r>
      <w:r>
        <w:br/>
        <w:t>Output: Result: 10</w:t>
      </w:r>
    </w:p>
    <w:p w14:paraId="734A1D42" w14:textId="77777777" w:rsidR="00CF0341" w:rsidRDefault="00CF0341" w:rsidP="00CF0341">
      <w:r>
        <w:t>--------------------------------------------------</w:t>
      </w:r>
    </w:p>
    <w:p w14:paraId="7D515D5E" w14:textId="77777777" w:rsidR="00CF0341" w:rsidRDefault="00CF0341" w:rsidP="00CF0341">
      <w:pPr>
        <w:pStyle w:val="Heading2"/>
      </w:pPr>
      <w:r>
        <w:t>23. Reverse Number</w:t>
      </w:r>
    </w:p>
    <w:p w14:paraId="3577CAAC" w14:textId="77777777" w:rsidR="00CF0341" w:rsidRDefault="00CF0341" w:rsidP="00CF0341">
      <w:r>
        <w:t>Program:</w:t>
      </w:r>
    </w:p>
    <w:p w14:paraId="4FA6F523" w14:textId="77777777" w:rsidR="00CF0341" w:rsidRDefault="00CF0341" w:rsidP="00CF0341">
      <w:r>
        <w:t>n=</w:t>
      </w:r>
      <w:proofErr w:type="gramStart"/>
      <w:r>
        <w:t>int(input(</w:t>
      </w:r>
      <w:proofErr w:type="gramEnd"/>
      <w:r>
        <w:t>"Enter number: "))</w:t>
      </w:r>
      <w:r>
        <w:br/>
        <w:t>rev=0</w:t>
      </w:r>
      <w:r>
        <w:br/>
        <w:t>while n&gt;0:</w:t>
      </w:r>
      <w:r>
        <w:br/>
        <w:t xml:space="preserve">    rev=rev*10+n%10</w:t>
      </w:r>
      <w:r>
        <w:br/>
        <w:t xml:space="preserve">    n//=10</w:t>
      </w:r>
      <w:r>
        <w:br/>
        <w:t>print("</w:t>
      </w:r>
      <w:proofErr w:type="spellStart"/>
      <w:r>
        <w:t>Reverse:</w:t>
      </w:r>
      <w:proofErr w:type="gramStart"/>
      <w:r>
        <w:t>",rev</w:t>
      </w:r>
      <w:proofErr w:type="spellEnd"/>
      <w:proofErr w:type="gramEnd"/>
      <w:r>
        <w:t>)</w:t>
      </w:r>
    </w:p>
    <w:p w14:paraId="53171296" w14:textId="77777777" w:rsidR="00CF0341" w:rsidRDefault="00CF0341" w:rsidP="00CF0341">
      <w:r>
        <w:t>Sample Input &amp; Output:</w:t>
      </w:r>
    </w:p>
    <w:p w14:paraId="3730DA49" w14:textId="77777777" w:rsidR="00CF0341" w:rsidRDefault="00CF0341" w:rsidP="00CF0341">
      <w:r>
        <w:t>Input: 123</w:t>
      </w:r>
      <w:r>
        <w:br/>
        <w:t>Output: Reverse: 321</w:t>
      </w:r>
    </w:p>
    <w:p w14:paraId="6832FB88" w14:textId="77777777" w:rsidR="00CF0341" w:rsidRDefault="00CF0341" w:rsidP="00CF0341">
      <w:r>
        <w:t>--------------------------------------------------</w:t>
      </w:r>
    </w:p>
    <w:p w14:paraId="06E88885" w14:textId="77777777" w:rsidR="00CF0341" w:rsidRDefault="00CF0341" w:rsidP="00CF0341">
      <w:pPr>
        <w:pStyle w:val="Heading2"/>
      </w:pPr>
      <w:r>
        <w:t>24. Perfect Number</w:t>
      </w:r>
    </w:p>
    <w:p w14:paraId="21CA1050" w14:textId="77777777" w:rsidR="00CF0341" w:rsidRDefault="00CF0341" w:rsidP="00CF0341">
      <w:r>
        <w:t>Program:</w:t>
      </w:r>
    </w:p>
    <w:p w14:paraId="5FE0972A" w14:textId="77777777" w:rsidR="00CF0341" w:rsidRDefault="00CF0341" w:rsidP="00CF0341">
      <w:r>
        <w:t>n=</w:t>
      </w:r>
      <w:proofErr w:type="gramStart"/>
      <w:r>
        <w:t>int(input(</w:t>
      </w:r>
      <w:proofErr w:type="gramEnd"/>
      <w:r>
        <w:t>"Enter number: "))</w:t>
      </w:r>
      <w:r>
        <w:br/>
        <w:t>s=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) if </w:t>
      </w:r>
      <w:proofErr w:type="spellStart"/>
      <w:r>
        <w:t>n%i</w:t>
      </w:r>
      <w:proofErr w:type="spellEnd"/>
      <w:r>
        <w:t>==0)</w:t>
      </w:r>
      <w:r>
        <w:br/>
      </w:r>
      <w:proofErr w:type="gramStart"/>
      <w:r>
        <w:t>print(</w:t>
      </w:r>
      <w:proofErr w:type="gramEnd"/>
      <w:r>
        <w:t>"Perfect" if s==n else "Not Perfect")</w:t>
      </w:r>
    </w:p>
    <w:p w14:paraId="461418C0" w14:textId="77777777" w:rsidR="00CF0341" w:rsidRDefault="00CF0341" w:rsidP="00CF0341">
      <w:r>
        <w:t>Sample Input &amp; Output:</w:t>
      </w:r>
    </w:p>
    <w:p w14:paraId="0C064636" w14:textId="77777777" w:rsidR="00CF0341" w:rsidRDefault="00CF0341" w:rsidP="00CF0341">
      <w:r>
        <w:t>Input: 6</w:t>
      </w:r>
      <w:r>
        <w:br/>
        <w:t>Output: Perfect</w:t>
      </w:r>
    </w:p>
    <w:p w14:paraId="67C02B87" w14:textId="77777777" w:rsidR="00CF0341" w:rsidRDefault="00CF0341" w:rsidP="00CF0341">
      <w:r>
        <w:t>--------------------------------------------------</w:t>
      </w:r>
    </w:p>
    <w:p w14:paraId="5252D6CC" w14:textId="77777777" w:rsidR="00CF0341" w:rsidRDefault="00CF0341" w:rsidP="00CF0341">
      <w:pPr>
        <w:pStyle w:val="Heading2"/>
      </w:pPr>
      <w:r>
        <w:t>25. TSP (DP - Bitmask small version)</w:t>
      </w:r>
    </w:p>
    <w:p w14:paraId="4F073A82" w14:textId="77777777" w:rsidR="00CF0341" w:rsidRDefault="00CF0341" w:rsidP="00CF0341">
      <w:r>
        <w:t>Program:</w:t>
      </w:r>
    </w:p>
    <w:p w14:paraId="635C645E" w14:textId="77777777" w:rsidR="00CF0341" w:rsidRDefault="00CF0341" w:rsidP="00CF0341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  <w:r>
        <w:br/>
        <w:t>n=int(input("Enter number of cities: "))</w:t>
      </w:r>
      <w:r>
        <w:br/>
      </w:r>
      <w:proofErr w:type="spellStart"/>
      <w:r>
        <w:t>dist</w:t>
      </w:r>
      <w:proofErr w:type="spellEnd"/>
      <w:r>
        <w:t>=[list(map(</w:t>
      </w:r>
      <w:proofErr w:type="spellStart"/>
      <w:r>
        <w:t>int,input</w:t>
      </w:r>
      <w:proofErr w:type="spellEnd"/>
      <w:r>
        <w:t>().split())) for _ in range(n)]</w:t>
      </w:r>
      <w:r>
        <w:br/>
        <w:t>cities=list(range(1,n))</w:t>
      </w:r>
      <w:r>
        <w:br/>
      </w:r>
      <w:proofErr w:type="spellStart"/>
      <w:r>
        <w:t>min_cost</w:t>
      </w:r>
      <w:proofErr w:type="spellEnd"/>
      <w:r>
        <w:t>=999999</w:t>
      </w:r>
      <w:r>
        <w:br/>
        <w:t>for perm in permutations(cities):</w:t>
      </w:r>
      <w:r>
        <w:br/>
      </w:r>
      <w:r>
        <w:lastRenderedPageBreak/>
        <w:t xml:space="preserve">    cost=</w:t>
      </w:r>
      <w:proofErr w:type="spellStart"/>
      <w:r>
        <w:t>dist</w:t>
      </w:r>
      <w:proofErr w:type="spellEnd"/>
      <w:r>
        <w:t>[0][perm[0]]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(perm)-1):</w:t>
      </w:r>
      <w:r>
        <w:br/>
        <w:t xml:space="preserve">        cost+=</w:t>
      </w:r>
      <w:proofErr w:type="spellStart"/>
      <w:r>
        <w:t>dist</w:t>
      </w:r>
      <w:proofErr w:type="spellEnd"/>
      <w:r>
        <w:t>[perm[</w:t>
      </w:r>
      <w:proofErr w:type="spellStart"/>
      <w:r>
        <w:t>i</w:t>
      </w:r>
      <w:proofErr w:type="spellEnd"/>
      <w:r>
        <w:t>]][perm[i+1]]</w:t>
      </w:r>
      <w:r>
        <w:br/>
        <w:t xml:space="preserve">    cost+=</w:t>
      </w:r>
      <w:proofErr w:type="spellStart"/>
      <w:r>
        <w:t>dist</w:t>
      </w:r>
      <w:proofErr w:type="spellEnd"/>
      <w:r>
        <w:t>[perm[-1]][0]</w:t>
      </w:r>
      <w:r>
        <w:br/>
        <w:t xml:space="preserve">    </w:t>
      </w:r>
      <w:proofErr w:type="spellStart"/>
      <w:r>
        <w:t>min_cost</w:t>
      </w:r>
      <w:proofErr w:type="spellEnd"/>
      <w:r>
        <w:t>=min(</w:t>
      </w:r>
      <w:proofErr w:type="spellStart"/>
      <w:r>
        <w:t>min_cost,cost</w:t>
      </w:r>
      <w:proofErr w:type="spellEnd"/>
      <w:r>
        <w:t>)</w:t>
      </w:r>
      <w:r>
        <w:br/>
        <w:t>print("Minimum Cost:",</w:t>
      </w:r>
      <w:proofErr w:type="spellStart"/>
      <w:r>
        <w:t>min_cost</w:t>
      </w:r>
      <w:proofErr w:type="spellEnd"/>
      <w:r>
        <w:t>)</w:t>
      </w:r>
    </w:p>
    <w:p w14:paraId="6A834D80" w14:textId="77777777" w:rsidR="00CF0341" w:rsidRDefault="00CF0341" w:rsidP="00CF0341">
      <w:r>
        <w:t>Sample Input &amp; Output:</w:t>
      </w:r>
    </w:p>
    <w:p w14:paraId="4A412228" w14:textId="77777777" w:rsidR="00CF0341" w:rsidRDefault="00CF0341" w:rsidP="00CF0341">
      <w:r>
        <w:t>Sample Input:</w:t>
      </w:r>
      <w:r>
        <w:br/>
        <w:t>4</w:t>
      </w:r>
      <w:r>
        <w:br/>
        <w:t>0 10 15 20</w:t>
      </w:r>
      <w:r>
        <w:br/>
        <w:t>10 0 35 25</w:t>
      </w:r>
      <w:r>
        <w:br/>
        <w:t>15 35 0 30</w:t>
      </w:r>
      <w:r>
        <w:br/>
        <w:t>20 25 30 0</w:t>
      </w:r>
      <w:r>
        <w:br/>
        <w:t>Output: Minimum Cost: 80</w:t>
      </w:r>
    </w:p>
    <w:p w14:paraId="3FC83FA2" w14:textId="77777777" w:rsidR="00CF0341" w:rsidRDefault="00CF0341" w:rsidP="00CF0341">
      <w:r>
        <w:t>--------------------------------------------------</w:t>
      </w:r>
    </w:p>
    <w:p w14:paraId="003E014C" w14:textId="77777777" w:rsidR="00CF0341" w:rsidRDefault="00CF0341" w:rsidP="00CF0341">
      <w:pPr>
        <w:pStyle w:val="Heading2"/>
      </w:pPr>
      <w:r>
        <w:t>26. Pattern Printing</w:t>
      </w:r>
    </w:p>
    <w:p w14:paraId="65C4731C" w14:textId="77777777" w:rsidR="00CF0341" w:rsidRDefault="00CF0341" w:rsidP="00CF0341">
      <w:r>
        <w:t>Program:</w:t>
      </w:r>
    </w:p>
    <w:p w14:paraId="3C80E359" w14:textId="77777777" w:rsidR="00CF0341" w:rsidRDefault="00CF0341" w:rsidP="00CF0341">
      <w:r>
        <w:t>n=</w:t>
      </w:r>
      <w:proofErr w:type="gramStart"/>
      <w:r>
        <w:t>int(input(</w:t>
      </w:r>
      <w:proofErr w:type="gramEnd"/>
      <w:r>
        <w:t>"Enter n: "))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  <w:r>
        <w:br/>
        <w:t xml:space="preserve">    for j in range(</w:t>
      </w:r>
      <w:proofErr w:type="gramStart"/>
      <w:r>
        <w:t>1,i</w:t>
      </w:r>
      <w:proofErr w:type="gramEnd"/>
      <w:r>
        <w:t>+1):</w:t>
      </w:r>
      <w:r>
        <w:br/>
        <w:t xml:space="preserve">        </w:t>
      </w:r>
      <w:proofErr w:type="gramStart"/>
      <w:r>
        <w:t>print(</w:t>
      </w:r>
      <w:proofErr w:type="spellStart"/>
      <w:r>
        <w:t>j,end</w:t>
      </w:r>
      <w:proofErr w:type="spellEnd"/>
      <w:proofErr w:type="gramEnd"/>
      <w:r>
        <w:t>=" ")</w:t>
      </w:r>
      <w:r>
        <w:br/>
        <w:t xml:space="preserve">    </w:t>
      </w:r>
      <w:proofErr w:type="gramStart"/>
      <w:r>
        <w:t>print(</w:t>
      </w:r>
      <w:proofErr w:type="gramEnd"/>
      <w:r>
        <w:t>)</w:t>
      </w:r>
    </w:p>
    <w:p w14:paraId="379E9DF5" w14:textId="77777777" w:rsidR="00CF0341" w:rsidRDefault="00CF0341" w:rsidP="00CF0341">
      <w:r>
        <w:t>Sample Input &amp; Output:</w:t>
      </w:r>
    </w:p>
    <w:p w14:paraId="5B1E8490" w14:textId="77777777" w:rsidR="00CF0341" w:rsidRDefault="00CF0341" w:rsidP="00CF0341">
      <w:r>
        <w:t>Input: 4</w:t>
      </w:r>
      <w:r>
        <w:br/>
        <w:t>Output:</w:t>
      </w:r>
      <w:r>
        <w:br/>
        <w:t>1</w:t>
      </w:r>
      <w:r>
        <w:br/>
        <w:t>1 2</w:t>
      </w:r>
      <w:r>
        <w:br/>
        <w:t>1 2 3</w:t>
      </w:r>
      <w:r>
        <w:br/>
        <w:t>1 2 3 4</w:t>
      </w:r>
    </w:p>
    <w:p w14:paraId="3CD069DF" w14:textId="77777777" w:rsidR="00CF0341" w:rsidRDefault="00CF0341" w:rsidP="00CF0341">
      <w:r>
        <w:t>--------------------------------------------------</w:t>
      </w:r>
    </w:p>
    <w:p w14:paraId="227A5685" w14:textId="77777777" w:rsidR="00CF0341" w:rsidRDefault="00CF0341" w:rsidP="00CF0341">
      <w:pPr>
        <w:pStyle w:val="Heading2"/>
      </w:pPr>
      <w:r>
        <w:t>27. Floyd’s Algorithm</w:t>
      </w:r>
    </w:p>
    <w:p w14:paraId="4A56033C" w14:textId="77777777" w:rsidR="00CF0341" w:rsidRDefault="00CF0341" w:rsidP="00CF0341">
      <w:r>
        <w:t>Program:</w:t>
      </w:r>
    </w:p>
    <w:p w14:paraId="60C6E33F" w14:textId="77777777" w:rsidR="00CF0341" w:rsidRDefault="00CF0341" w:rsidP="00CF0341">
      <w:r>
        <w:t>n=int(input("Enter vertices: "))</w:t>
      </w:r>
      <w:r>
        <w:br/>
      </w:r>
      <w:proofErr w:type="spellStart"/>
      <w:r>
        <w:t>dist</w:t>
      </w:r>
      <w:proofErr w:type="spellEnd"/>
      <w:r>
        <w:t>=[list(map(</w:t>
      </w:r>
      <w:proofErr w:type="spellStart"/>
      <w:r>
        <w:t>int,input</w:t>
      </w:r>
      <w:proofErr w:type="spellEnd"/>
      <w:r>
        <w:t>().split())) for _ in range(n)]</w:t>
      </w:r>
      <w:r>
        <w:br/>
      </w:r>
      <w:proofErr w:type="spellStart"/>
      <w:r>
        <w:t>for k</w:t>
      </w:r>
      <w:proofErr w:type="spellEnd"/>
      <w:r>
        <w:t xml:space="preserve"> in range(n):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range(n):</w:t>
      </w:r>
      <w:r>
        <w:br/>
      </w:r>
      <w:r>
        <w:lastRenderedPageBreak/>
        <w:t xml:space="preserve">        for j in range(n):</w:t>
      </w:r>
      <w:r>
        <w:br/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][j]=min(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][j],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][k]+</w:t>
      </w:r>
      <w:proofErr w:type="spellStart"/>
      <w:r>
        <w:t>dist</w:t>
      </w:r>
      <w:proofErr w:type="spellEnd"/>
      <w:r>
        <w:t>[k][j])</w:t>
      </w:r>
      <w:r>
        <w:br/>
        <w:t>print("Shortest Path Matrix:")</w:t>
      </w:r>
      <w:r>
        <w:br/>
        <w:t xml:space="preserve">for row in </w:t>
      </w:r>
      <w:proofErr w:type="spellStart"/>
      <w:r>
        <w:t>dist</w:t>
      </w:r>
      <w:proofErr w:type="spellEnd"/>
      <w:r>
        <w:t>: print(row)</w:t>
      </w:r>
    </w:p>
    <w:p w14:paraId="4908C88B" w14:textId="77777777" w:rsidR="00CF0341" w:rsidRDefault="00CF0341" w:rsidP="00CF0341">
      <w:r>
        <w:t>Sample Input &amp; Output:</w:t>
      </w:r>
    </w:p>
    <w:p w14:paraId="71026279" w14:textId="77777777" w:rsidR="00CF0341" w:rsidRDefault="00CF0341" w:rsidP="00CF0341">
      <w:r>
        <w:t>Input: 3</w:t>
      </w:r>
      <w:r>
        <w:br/>
        <w:t>0 5 999</w:t>
      </w:r>
      <w:r>
        <w:br/>
        <w:t>999 0 3</w:t>
      </w:r>
      <w:r>
        <w:br/>
        <w:t>999 999 0</w:t>
      </w:r>
      <w:r>
        <w:br/>
        <w:t>Output:</w:t>
      </w:r>
      <w:r>
        <w:br/>
        <w:t>[0, 5, 8]</w:t>
      </w:r>
      <w:r>
        <w:br/>
        <w:t>[999, 0, 3]</w:t>
      </w:r>
      <w:r>
        <w:br/>
        <w:t>[999, 999, 0]</w:t>
      </w:r>
    </w:p>
    <w:p w14:paraId="03889DF8" w14:textId="77777777" w:rsidR="00CF0341" w:rsidRDefault="00CF0341" w:rsidP="00CF0341">
      <w:r>
        <w:t>--------------------------------------------------</w:t>
      </w:r>
    </w:p>
    <w:p w14:paraId="2B20D6B0" w14:textId="77777777" w:rsidR="00CF0341" w:rsidRDefault="00CF0341" w:rsidP="00CF0341">
      <w:pPr>
        <w:pStyle w:val="Heading2"/>
      </w:pPr>
      <w:r>
        <w:t>28. Pascal Triangle</w:t>
      </w:r>
    </w:p>
    <w:p w14:paraId="25D8DC21" w14:textId="77777777" w:rsidR="00CF0341" w:rsidRDefault="00CF0341" w:rsidP="00CF0341">
      <w:r>
        <w:t>Program:</w:t>
      </w:r>
    </w:p>
    <w:p w14:paraId="0B81AEB1" w14:textId="77777777" w:rsidR="00CF0341" w:rsidRDefault="00CF0341" w:rsidP="00CF0341">
      <w:r>
        <w:t>n=</w:t>
      </w:r>
      <w:proofErr w:type="gramStart"/>
      <w:r>
        <w:t>int(input(</w:t>
      </w:r>
      <w:proofErr w:type="gramEnd"/>
      <w:r>
        <w:t>"Enter rows: "))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range(n):</w:t>
      </w:r>
      <w:r>
        <w:br/>
        <w:t xml:space="preserve">    num=1</w:t>
      </w:r>
      <w:r>
        <w:br/>
        <w:t xml:space="preserve">    for j in range(i+1):</w:t>
      </w:r>
      <w:r>
        <w:br/>
        <w:t xml:space="preserve">        </w:t>
      </w:r>
      <w:proofErr w:type="gramStart"/>
      <w:r>
        <w:t>print(</w:t>
      </w:r>
      <w:proofErr w:type="spellStart"/>
      <w:r>
        <w:t>num,end</w:t>
      </w:r>
      <w:proofErr w:type="spellEnd"/>
      <w:proofErr w:type="gramEnd"/>
      <w:r>
        <w:t>=" ")</w:t>
      </w:r>
      <w:r>
        <w:br/>
        <w:t xml:space="preserve">        num=num*(</w:t>
      </w:r>
      <w:proofErr w:type="spellStart"/>
      <w:r>
        <w:t>i</w:t>
      </w:r>
      <w:proofErr w:type="spellEnd"/>
      <w:r>
        <w:t>-j)//(j+1)</w:t>
      </w:r>
      <w:r>
        <w:br/>
        <w:t xml:space="preserve">    </w:t>
      </w:r>
      <w:proofErr w:type="gramStart"/>
      <w:r>
        <w:t>print(</w:t>
      </w:r>
      <w:proofErr w:type="gramEnd"/>
      <w:r>
        <w:t>)</w:t>
      </w:r>
    </w:p>
    <w:p w14:paraId="09176178" w14:textId="77777777" w:rsidR="00CF0341" w:rsidRDefault="00CF0341" w:rsidP="00CF0341">
      <w:r>
        <w:t>Sample Input &amp; Output:</w:t>
      </w:r>
    </w:p>
    <w:p w14:paraId="6102EFAA" w14:textId="77777777" w:rsidR="00CF0341" w:rsidRDefault="00CF0341" w:rsidP="00CF0341">
      <w:r>
        <w:t>Input: 4</w:t>
      </w:r>
      <w:r>
        <w:br/>
        <w:t>Output:</w:t>
      </w:r>
      <w:r>
        <w:br/>
        <w:t>1</w:t>
      </w:r>
      <w:r>
        <w:br/>
        <w:t>1 1</w:t>
      </w:r>
      <w:r>
        <w:br/>
        <w:t>1 2 1</w:t>
      </w:r>
      <w:r>
        <w:br/>
        <w:t>1 3 3 1</w:t>
      </w:r>
    </w:p>
    <w:p w14:paraId="48B13A01" w14:textId="77777777" w:rsidR="00CF0341" w:rsidRDefault="00CF0341" w:rsidP="00CF0341">
      <w:r>
        <w:t>--------------------------------------------------</w:t>
      </w:r>
    </w:p>
    <w:p w14:paraId="520B0BC2" w14:textId="77777777" w:rsidR="00CF0341" w:rsidRDefault="00CF0341" w:rsidP="00CF0341">
      <w:pPr>
        <w:pStyle w:val="Heading2"/>
      </w:pPr>
      <w:r>
        <w:t>29. Minimum Cost (Greedy Example)</w:t>
      </w:r>
    </w:p>
    <w:p w14:paraId="0CCEF1B0" w14:textId="77777777" w:rsidR="00CF0341" w:rsidRDefault="00CF0341" w:rsidP="00CF0341">
      <w:r>
        <w:t>Program:</w:t>
      </w:r>
    </w:p>
    <w:p w14:paraId="7A1AA91A" w14:textId="77777777" w:rsidR="00CF0341" w:rsidRDefault="00CF0341" w:rsidP="00CF0341"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costs: "</w:t>
      </w:r>
      <w:proofErr w:type="gramStart"/>
      <w:r>
        <w:t>).split</w:t>
      </w:r>
      <w:proofErr w:type="gramEnd"/>
      <w:r>
        <w:t>()))</w:t>
      </w:r>
      <w:r>
        <w:br/>
      </w:r>
      <w:proofErr w:type="gramStart"/>
      <w:r>
        <w:t>print(</w:t>
      </w:r>
      <w:proofErr w:type="gramEnd"/>
      <w:r>
        <w:t xml:space="preserve">"Minimum </w:t>
      </w:r>
      <w:proofErr w:type="spellStart"/>
      <w:r>
        <w:t>Cost:</w:t>
      </w:r>
      <w:proofErr w:type="gramStart"/>
      <w:r>
        <w:t>",min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</w:p>
    <w:p w14:paraId="6BD6452D" w14:textId="77777777" w:rsidR="00CF0341" w:rsidRDefault="00CF0341" w:rsidP="00CF0341">
      <w:r>
        <w:lastRenderedPageBreak/>
        <w:t>Sample Input &amp; Output:</w:t>
      </w:r>
    </w:p>
    <w:p w14:paraId="1628BD92" w14:textId="77777777" w:rsidR="00CF0341" w:rsidRDefault="00CF0341" w:rsidP="00CF0341">
      <w:r>
        <w:t>Input: 10 5 8 3</w:t>
      </w:r>
      <w:r>
        <w:br/>
        <w:t>Output: Minimum Cost: 3</w:t>
      </w:r>
    </w:p>
    <w:p w14:paraId="33FD4502" w14:textId="77777777" w:rsidR="00CF0341" w:rsidRDefault="00CF0341" w:rsidP="00CF0341">
      <w:r>
        <w:t>--------------------------------------------------</w:t>
      </w:r>
    </w:p>
    <w:p w14:paraId="164D35B2" w14:textId="77777777" w:rsidR="00CF0341" w:rsidRDefault="00CF0341" w:rsidP="00CF0341">
      <w:pPr>
        <w:pStyle w:val="Heading2"/>
      </w:pPr>
      <w:r>
        <w:t>30. Sum of Digits</w:t>
      </w:r>
    </w:p>
    <w:p w14:paraId="2B11AA95" w14:textId="77777777" w:rsidR="00CF0341" w:rsidRDefault="00CF0341" w:rsidP="00CF0341">
      <w:r>
        <w:t>Program:</w:t>
      </w:r>
    </w:p>
    <w:p w14:paraId="5FC9E374" w14:textId="77777777" w:rsidR="00CF0341" w:rsidRDefault="00CF0341" w:rsidP="00CF0341">
      <w:r>
        <w:t>n=</w:t>
      </w:r>
      <w:proofErr w:type="gramStart"/>
      <w:r>
        <w:t>input(</w:t>
      </w:r>
      <w:proofErr w:type="gramEnd"/>
      <w:r>
        <w:t>"Enter number: ")</w:t>
      </w:r>
      <w:r>
        <w:br/>
        <w:t>print("</w:t>
      </w:r>
      <w:proofErr w:type="spellStart"/>
      <w:r>
        <w:t>Sum:</w:t>
      </w:r>
      <w:proofErr w:type="gramStart"/>
      <w:r>
        <w:t>",sum</w:t>
      </w:r>
      <w:proofErr w:type="spellEnd"/>
      <w:proofErr w:type="gramEnd"/>
      <w:r>
        <w:t>(int(d) for d in n))</w:t>
      </w:r>
    </w:p>
    <w:p w14:paraId="5F27C45D" w14:textId="77777777" w:rsidR="00CF0341" w:rsidRDefault="00CF0341" w:rsidP="00CF0341">
      <w:r>
        <w:t>Sample Input &amp; Output:</w:t>
      </w:r>
    </w:p>
    <w:p w14:paraId="13A4FADB" w14:textId="77777777" w:rsidR="00CF0341" w:rsidRDefault="00CF0341" w:rsidP="00CF0341">
      <w:r>
        <w:t>Input: 123</w:t>
      </w:r>
      <w:r>
        <w:br/>
        <w:t>Output: Sum: 6</w:t>
      </w:r>
    </w:p>
    <w:p w14:paraId="3B385995" w14:textId="77777777" w:rsidR="00CF0341" w:rsidRDefault="00CF0341" w:rsidP="00CF0341">
      <w:r>
        <w:t>--------------------------------------------------</w:t>
      </w:r>
    </w:p>
    <w:p w14:paraId="7BD1818A" w14:textId="77777777" w:rsidR="00CF0341" w:rsidRDefault="00CF0341" w:rsidP="00CF0341">
      <w:pPr>
        <w:pStyle w:val="Heading2"/>
      </w:pPr>
      <w:r>
        <w:t>31. Min and Max in List</w:t>
      </w:r>
    </w:p>
    <w:p w14:paraId="2F639839" w14:textId="77777777" w:rsidR="00CF0341" w:rsidRDefault="00CF0341" w:rsidP="00CF0341">
      <w:r>
        <w:t>Program:</w:t>
      </w:r>
    </w:p>
    <w:p w14:paraId="1AD39DBF" w14:textId="77777777" w:rsidR="00CF0341" w:rsidRDefault="00CF0341" w:rsidP="00CF0341"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elements: "</w:t>
      </w:r>
      <w:proofErr w:type="gramStart"/>
      <w:r>
        <w:t>).split</w:t>
      </w:r>
      <w:proofErr w:type="gramEnd"/>
      <w:r>
        <w:t>()))</w:t>
      </w:r>
      <w:r>
        <w:br/>
        <w:t>print("</w:t>
      </w:r>
      <w:proofErr w:type="spellStart"/>
      <w:r>
        <w:t>Min:</w:t>
      </w:r>
      <w:proofErr w:type="gramStart"/>
      <w:r>
        <w:t>",min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  <w:r>
        <w:br/>
        <w:t>print("</w:t>
      </w:r>
      <w:proofErr w:type="spellStart"/>
      <w:r>
        <w:t>Max:</w:t>
      </w:r>
      <w:proofErr w:type="gramStart"/>
      <w:r>
        <w:t>",max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</w:p>
    <w:p w14:paraId="43577676" w14:textId="77777777" w:rsidR="00CF0341" w:rsidRDefault="00CF0341" w:rsidP="00CF0341">
      <w:r>
        <w:t>Sample Input &amp; Output:</w:t>
      </w:r>
    </w:p>
    <w:p w14:paraId="0D68710D" w14:textId="77777777" w:rsidR="00CF0341" w:rsidRDefault="00CF0341" w:rsidP="00CF0341">
      <w:r>
        <w:t>Input: 3 7 1 9</w:t>
      </w:r>
      <w:r>
        <w:br/>
        <w:t>Output:</w:t>
      </w:r>
      <w:r>
        <w:br/>
        <w:t>Min: 1</w:t>
      </w:r>
      <w:r>
        <w:br/>
        <w:t>Max: 9</w:t>
      </w:r>
    </w:p>
    <w:p w14:paraId="7AC5AD93" w14:textId="77777777" w:rsidR="00CF0341" w:rsidRDefault="00CF0341" w:rsidP="00CF0341">
      <w:r>
        <w:t>--------------------------------------------------</w:t>
      </w:r>
    </w:p>
    <w:p w14:paraId="0CA0E6E7" w14:textId="77777777" w:rsidR="00CF0341" w:rsidRDefault="00CF0341" w:rsidP="00CF0341">
      <w:pPr>
        <w:pStyle w:val="Heading2"/>
      </w:pPr>
      <w:r>
        <w:t>32. N-Queens (4x4)</w:t>
      </w:r>
    </w:p>
    <w:p w14:paraId="13C6E132" w14:textId="77777777" w:rsidR="00CF0341" w:rsidRDefault="00CF0341" w:rsidP="00CF0341">
      <w:r>
        <w:t>Program:</w:t>
      </w:r>
    </w:p>
    <w:p w14:paraId="4FB9F442" w14:textId="77777777" w:rsidR="00CF0341" w:rsidRDefault="00CF0341" w:rsidP="00CF0341">
      <w:r>
        <w:t>N=4</w:t>
      </w:r>
      <w:r>
        <w:br/>
        <w:t>board=[-1]*N</w:t>
      </w:r>
      <w:r>
        <w:br/>
        <w:t>def safe(</w:t>
      </w:r>
      <w:proofErr w:type="spellStart"/>
      <w:r>
        <w:t>r,c</w:t>
      </w:r>
      <w:proofErr w:type="spellEnd"/>
      <w:r>
        <w:t>):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range(r):</w:t>
      </w:r>
      <w:r>
        <w:br/>
        <w:t xml:space="preserve">        if board[</w:t>
      </w:r>
      <w:proofErr w:type="spellStart"/>
      <w:r>
        <w:t>i</w:t>
      </w:r>
      <w:proofErr w:type="spellEnd"/>
      <w:r>
        <w:t>]==c or abs(board[</w:t>
      </w:r>
      <w:proofErr w:type="spellStart"/>
      <w:r>
        <w:t>i</w:t>
      </w:r>
      <w:proofErr w:type="spellEnd"/>
      <w:r>
        <w:t>]-c)==r-</w:t>
      </w:r>
      <w:proofErr w:type="spellStart"/>
      <w:r>
        <w:t>i</w:t>
      </w:r>
      <w:proofErr w:type="spellEnd"/>
      <w:r>
        <w:t>:</w:t>
      </w:r>
      <w:r>
        <w:br/>
        <w:t xml:space="preserve">            return False</w:t>
      </w:r>
      <w:r>
        <w:br/>
        <w:t xml:space="preserve">    return True</w:t>
      </w:r>
      <w:r>
        <w:br/>
        <w:t>def solve(r):</w:t>
      </w:r>
      <w:r>
        <w:br/>
      </w:r>
      <w:r>
        <w:lastRenderedPageBreak/>
        <w:t xml:space="preserve">    if r==N:</w:t>
      </w:r>
      <w:r>
        <w:br/>
        <w:t xml:space="preserve">        print(board); return</w:t>
      </w:r>
      <w:r>
        <w:br/>
        <w:t xml:space="preserve">    for c in range(N):</w:t>
      </w:r>
      <w:r>
        <w:br/>
        <w:t xml:space="preserve">        if safe(</w:t>
      </w:r>
      <w:proofErr w:type="spellStart"/>
      <w:r>
        <w:t>r,c</w:t>
      </w:r>
      <w:proofErr w:type="spellEnd"/>
      <w:r>
        <w:t>):</w:t>
      </w:r>
      <w:r>
        <w:br/>
        <w:t xml:space="preserve">            board[r]=c</w:t>
      </w:r>
      <w:r>
        <w:br/>
        <w:t xml:space="preserve">            solve(r+1)</w:t>
      </w:r>
      <w:r>
        <w:br/>
        <w:t>solve(0)</w:t>
      </w:r>
    </w:p>
    <w:p w14:paraId="2BDC718D" w14:textId="77777777" w:rsidR="00CF0341" w:rsidRDefault="00CF0341" w:rsidP="00CF0341">
      <w:r>
        <w:t>Sample Input &amp; Output:</w:t>
      </w:r>
    </w:p>
    <w:p w14:paraId="42FD0570" w14:textId="77777777" w:rsidR="00CF0341" w:rsidRDefault="00CF0341" w:rsidP="00CF0341">
      <w:r>
        <w:t>Output: [1, 3, 0, 2] ...</w:t>
      </w:r>
    </w:p>
    <w:p w14:paraId="7FC68402" w14:textId="77777777" w:rsidR="00CF0341" w:rsidRDefault="00CF0341" w:rsidP="00CF0341">
      <w:r>
        <w:t>--------------------------------------------------</w:t>
      </w:r>
    </w:p>
    <w:p w14:paraId="7DC33742" w14:textId="77777777" w:rsidR="00CF0341" w:rsidRDefault="00CF0341" w:rsidP="00CF0341">
      <w:pPr>
        <w:pStyle w:val="Heading2"/>
      </w:pPr>
      <w:r>
        <w:t>33. Insert in List</w:t>
      </w:r>
    </w:p>
    <w:p w14:paraId="452BECF7" w14:textId="77777777" w:rsidR="00CF0341" w:rsidRDefault="00CF0341" w:rsidP="00CF0341">
      <w:r>
        <w:t>Program:</w:t>
      </w:r>
    </w:p>
    <w:p w14:paraId="412EA1A9" w14:textId="77777777" w:rsidR="00CF0341" w:rsidRDefault="00CF0341" w:rsidP="00CF0341"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elements: "</w:t>
      </w:r>
      <w:proofErr w:type="gramStart"/>
      <w:r>
        <w:t>).split</w:t>
      </w:r>
      <w:proofErr w:type="gramEnd"/>
      <w:r>
        <w:t>()))</w:t>
      </w:r>
      <w:r>
        <w:br/>
        <w:t>x=</w:t>
      </w:r>
      <w:proofErr w:type="gramStart"/>
      <w:r>
        <w:t>int(input(</w:t>
      </w:r>
      <w:proofErr w:type="gramEnd"/>
      <w:r>
        <w:t>"Enter value: "))</w:t>
      </w:r>
      <w:r>
        <w:br/>
      </w:r>
      <w:proofErr w:type="spellStart"/>
      <w:proofErr w:type="gramStart"/>
      <w:r>
        <w:t>arr.append</w:t>
      </w:r>
      <w:proofErr w:type="spellEnd"/>
      <w:proofErr w:type="gramEnd"/>
      <w:r>
        <w:t>(x)</w:t>
      </w:r>
      <w:r>
        <w:br/>
        <w:t>print(</w:t>
      </w:r>
      <w:proofErr w:type="spellStart"/>
      <w:r>
        <w:t>arr</w:t>
      </w:r>
      <w:proofErr w:type="spellEnd"/>
      <w:r>
        <w:t>)</w:t>
      </w:r>
    </w:p>
    <w:p w14:paraId="34FCB9BF" w14:textId="77777777" w:rsidR="00CF0341" w:rsidRDefault="00CF0341" w:rsidP="00CF0341">
      <w:r>
        <w:t>Sample Input &amp; Output:</w:t>
      </w:r>
    </w:p>
    <w:p w14:paraId="5E6E96B2" w14:textId="77777777" w:rsidR="00CF0341" w:rsidRDefault="00CF0341" w:rsidP="00CF0341">
      <w:r>
        <w:t>Input:</w:t>
      </w:r>
      <w:r>
        <w:br/>
        <w:t>1 2 3</w:t>
      </w:r>
      <w:r>
        <w:br/>
        <w:t>4</w:t>
      </w:r>
      <w:r>
        <w:br/>
        <w:t>Output: [1, 2, 3, 4]</w:t>
      </w:r>
    </w:p>
    <w:p w14:paraId="53982159" w14:textId="77777777" w:rsidR="00CF0341" w:rsidRDefault="00CF0341" w:rsidP="00CF0341">
      <w:r>
        <w:t>--------------------------------------------------</w:t>
      </w:r>
    </w:p>
    <w:p w14:paraId="0E4448BF" w14:textId="77777777" w:rsidR="00CF0341" w:rsidRDefault="00CF0341" w:rsidP="00CF0341">
      <w:pPr>
        <w:pStyle w:val="Heading2"/>
      </w:pPr>
      <w:r>
        <w:t>34. Sum of Subsets</w:t>
      </w:r>
    </w:p>
    <w:p w14:paraId="6CA79310" w14:textId="77777777" w:rsidR="00CF0341" w:rsidRDefault="00CF0341" w:rsidP="00CF0341">
      <w:r>
        <w:t>Program:</w:t>
      </w:r>
    </w:p>
    <w:p w14:paraId="73C1B82F" w14:textId="77777777" w:rsidR="00CF0341" w:rsidRDefault="00CF0341" w:rsidP="00CF0341"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elements: "</w:t>
      </w:r>
      <w:proofErr w:type="gramStart"/>
      <w:r>
        <w:t>).split</w:t>
      </w:r>
      <w:proofErr w:type="gramEnd"/>
      <w:r>
        <w:t>()))</w:t>
      </w:r>
      <w:r>
        <w:br/>
        <w:t>target=</w:t>
      </w:r>
      <w:proofErr w:type="gramStart"/>
      <w:r>
        <w:t>int(input(</w:t>
      </w:r>
      <w:proofErr w:type="gramEnd"/>
      <w:r>
        <w:t>"Enter target: "))</w:t>
      </w:r>
      <w:r>
        <w:br/>
        <w:t>def solve(</w:t>
      </w:r>
      <w:proofErr w:type="spellStart"/>
      <w:proofErr w:type="gramStart"/>
      <w:r>
        <w:t>i,s</w:t>
      </w:r>
      <w:proofErr w:type="spellEnd"/>
      <w:proofErr w:type="gramEnd"/>
      <w:r>
        <w:t>):</w:t>
      </w:r>
      <w:r>
        <w:br/>
        <w:t xml:space="preserve">    if s==target: print("Found"); return</w:t>
      </w:r>
      <w:r>
        <w:br/>
        <w:t xml:space="preserve">    if </w:t>
      </w:r>
      <w:proofErr w:type="spellStart"/>
      <w:r>
        <w:t>i</w:t>
      </w:r>
      <w:proofErr w:type="spellEnd"/>
      <w:r>
        <w:t>&gt;=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or s&gt;target: return</w:t>
      </w:r>
      <w:r>
        <w:br/>
        <w:t xml:space="preserve">    solve(i+</w:t>
      </w:r>
      <w:proofErr w:type="gramStart"/>
      <w:r>
        <w:t>1,s</w:t>
      </w:r>
      <w:proofErr w:type="gramEnd"/>
      <w:r>
        <w:t>+arr[</w:t>
      </w:r>
      <w:proofErr w:type="spellStart"/>
      <w:r>
        <w:t>i</w:t>
      </w:r>
      <w:proofErr w:type="spellEnd"/>
      <w:r>
        <w:t>])</w:t>
      </w:r>
      <w:r>
        <w:br/>
        <w:t xml:space="preserve">    solve(i+</w:t>
      </w:r>
      <w:proofErr w:type="gramStart"/>
      <w:r>
        <w:t>1,s</w:t>
      </w:r>
      <w:proofErr w:type="gramEnd"/>
      <w:r>
        <w:t>)</w:t>
      </w:r>
      <w:r>
        <w:br/>
      </w:r>
      <w:proofErr w:type="gramStart"/>
      <w:r>
        <w:t>solve(</w:t>
      </w:r>
      <w:proofErr w:type="gramEnd"/>
      <w:r>
        <w:t>0,0)</w:t>
      </w:r>
    </w:p>
    <w:p w14:paraId="69C3C826" w14:textId="77777777" w:rsidR="00CF0341" w:rsidRDefault="00CF0341" w:rsidP="00CF0341">
      <w:r>
        <w:t>Sample Input &amp; Output:</w:t>
      </w:r>
    </w:p>
    <w:p w14:paraId="16E25B5C" w14:textId="77777777" w:rsidR="00CF0341" w:rsidRDefault="00CF0341" w:rsidP="00CF0341">
      <w:r>
        <w:t>Input:</w:t>
      </w:r>
      <w:r>
        <w:br/>
        <w:t>1 2 3</w:t>
      </w:r>
      <w:r>
        <w:br/>
      </w:r>
      <w:r>
        <w:lastRenderedPageBreak/>
        <w:t>3</w:t>
      </w:r>
      <w:r>
        <w:br/>
        <w:t>Output: Found</w:t>
      </w:r>
    </w:p>
    <w:p w14:paraId="04D78E13" w14:textId="77777777" w:rsidR="00CF0341" w:rsidRDefault="00CF0341" w:rsidP="00CF0341">
      <w:r>
        <w:t>--------------------------------------------------</w:t>
      </w:r>
    </w:p>
    <w:p w14:paraId="5C72247A" w14:textId="77777777" w:rsidR="00CF0341" w:rsidRDefault="00CF0341" w:rsidP="00CF0341">
      <w:pPr>
        <w:pStyle w:val="Heading2"/>
      </w:pPr>
      <w:r>
        <w:t>35. Graph Coloring (3 colors)</w:t>
      </w:r>
    </w:p>
    <w:p w14:paraId="21EE314B" w14:textId="77777777" w:rsidR="00CF0341" w:rsidRDefault="00CF0341" w:rsidP="00CF0341">
      <w:r>
        <w:t>Program:</w:t>
      </w:r>
    </w:p>
    <w:p w14:paraId="49E5BCF9" w14:textId="77777777" w:rsidR="00CF0341" w:rsidRDefault="00CF0341" w:rsidP="00CF0341">
      <w:r>
        <w:t>graph=[[0,1,1],[1,0,1],[1,1,0]]</w:t>
      </w:r>
      <w:r>
        <w:br/>
        <w:t>color=[0]*3</w:t>
      </w:r>
      <w:r>
        <w:br/>
        <w:t>def safe(</w:t>
      </w:r>
      <w:proofErr w:type="spellStart"/>
      <w:r>
        <w:t>v,c</w:t>
      </w:r>
      <w:proofErr w:type="spellEnd"/>
      <w:r>
        <w:t>):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range(3):</w:t>
      </w:r>
      <w:r>
        <w:br/>
        <w:t xml:space="preserve">        if graph[v][</w:t>
      </w:r>
      <w:proofErr w:type="spellStart"/>
      <w:r>
        <w:t>i</w:t>
      </w:r>
      <w:proofErr w:type="spellEnd"/>
      <w:r>
        <w:t>]==1 and color[</w:t>
      </w:r>
      <w:proofErr w:type="spellStart"/>
      <w:r>
        <w:t>i</w:t>
      </w:r>
      <w:proofErr w:type="spellEnd"/>
      <w:r>
        <w:t>]==c:</w:t>
      </w:r>
      <w:r>
        <w:br/>
        <w:t xml:space="preserve">            return False</w:t>
      </w:r>
      <w:r>
        <w:br/>
        <w:t xml:space="preserve">    return True</w:t>
      </w:r>
      <w:r>
        <w:br/>
        <w:t>def solve(v):</w:t>
      </w:r>
      <w:r>
        <w:br/>
        <w:t xml:space="preserve">    if v==3:</w:t>
      </w:r>
      <w:r>
        <w:br/>
        <w:t xml:space="preserve">        print(color); return</w:t>
      </w:r>
      <w:r>
        <w:br/>
        <w:t xml:space="preserve">    for c in range(1,4):</w:t>
      </w:r>
      <w:r>
        <w:br/>
        <w:t xml:space="preserve">        if safe(</w:t>
      </w:r>
      <w:proofErr w:type="spellStart"/>
      <w:r>
        <w:t>v,c</w:t>
      </w:r>
      <w:proofErr w:type="spellEnd"/>
      <w:r>
        <w:t>):</w:t>
      </w:r>
      <w:r>
        <w:br/>
        <w:t xml:space="preserve">            color[v]=c</w:t>
      </w:r>
      <w:r>
        <w:br/>
        <w:t xml:space="preserve">            solve(v+1)</w:t>
      </w:r>
      <w:r>
        <w:br/>
        <w:t>solve(0)</w:t>
      </w:r>
    </w:p>
    <w:p w14:paraId="0D8F752D" w14:textId="77777777" w:rsidR="00CF0341" w:rsidRDefault="00CF0341" w:rsidP="00CF0341">
      <w:r>
        <w:t>Sample Input &amp; Output:</w:t>
      </w:r>
    </w:p>
    <w:p w14:paraId="538EF538" w14:textId="77777777" w:rsidR="00CF0341" w:rsidRDefault="00CF0341" w:rsidP="00CF0341">
      <w:r>
        <w:t>Output: [1, 2, 3]</w:t>
      </w:r>
    </w:p>
    <w:p w14:paraId="2E625630" w14:textId="77777777" w:rsidR="00CF0341" w:rsidRDefault="00CF0341" w:rsidP="00CF0341">
      <w:r>
        <w:t>--------------------------------------------------</w:t>
      </w:r>
    </w:p>
    <w:p w14:paraId="0D91380C" w14:textId="77777777" w:rsidR="00CF0341" w:rsidRDefault="00CF0341" w:rsidP="00CF0341">
      <w:pPr>
        <w:pStyle w:val="Heading2"/>
      </w:pPr>
      <w:r>
        <w:t>36. Container Loader (Greedy)</w:t>
      </w:r>
    </w:p>
    <w:p w14:paraId="171FD836" w14:textId="77777777" w:rsidR="00CF0341" w:rsidRDefault="00CF0341" w:rsidP="00CF0341">
      <w:r>
        <w:t>Program:</w:t>
      </w:r>
    </w:p>
    <w:p w14:paraId="3BB65DC5" w14:textId="77777777" w:rsidR="00CF0341" w:rsidRDefault="00CF0341" w:rsidP="00CF0341">
      <w:r>
        <w:t>w=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weights: "</w:t>
      </w:r>
      <w:proofErr w:type="gramStart"/>
      <w:r>
        <w:t>).split</w:t>
      </w:r>
      <w:proofErr w:type="gramEnd"/>
      <w:r>
        <w:t>()))</w:t>
      </w:r>
      <w:r>
        <w:br/>
        <w:t>cap=</w:t>
      </w:r>
      <w:proofErr w:type="gramStart"/>
      <w:r>
        <w:t>int(input(</w:t>
      </w:r>
      <w:proofErr w:type="gramEnd"/>
      <w:r>
        <w:t>"Enter capacity: "))</w:t>
      </w:r>
      <w:r>
        <w:br/>
      </w:r>
      <w:proofErr w:type="spellStart"/>
      <w:proofErr w:type="gramStart"/>
      <w:r>
        <w:t>w.sort</w:t>
      </w:r>
      <w:proofErr w:type="spellEnd"/>
      <w:proofErr w:type="gramEnd"/>
      <w:r>
        <w:t>()</w:t>
      </w:r>
      <w:r>
        <w:br/>
        <w:t>count=0; total=0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w:</w:t>
      </w:r>
      <w:r>
        <w:br/>
        <w:t xml:space="preserve">    if </w:t>
      </w:r>
      <w:proofErr w:type="spellStart"/>
      <w:r>
        <w:t>total+i</w:t>
      </w:r>
      <w:proofErr w:type="spellEnd"/>
      <w:r>
        <w:t>&lt;=cap:</w:t>
      </w:r>
      <w:r>
        <w:br/>
        <w:t xml:space="preserve">        total+=</w:t>
      </w:r>
      <w:proofErr w:type="spellStart"/>
      <w:r>
        <w:t>i</w:t>
      </w:r>
      <w:proofErr w:type="spellEnd"/>
      <w:r>
        <w:t>; count+=1</w:t>
      </w:r>
      <w:r>
        <w:br/>
      </w:r>
      <w:proofErr w:type="gramStart"/>
      <w:r>
        <w:t>print(</w:t>
      </w:r>
      <w:proofErr w:type="gramEnd"/>
      <w:r>
        <w:t xml:space="preserve">"Containers </w:t>
      </w:r>
      <w:proofErr w:type="spellStart"/>
      <w:r>
        <w:t>loaded:</w:t>
      </w:r>
      <w:proofErr w:type="gramStart"/>
      <w:r>
        <w:t>",count</w:t>
      </w:r>
      <w:proofErr w:type="spellEnd"/>
      <w:proofErr w:type="gramEnd"/>
      <w:r>
        <w:t>)</w:t>
      </w:r>
    </w:p>
    <w:p w14:paraId="5E381359" w14:textId="77777777" w:rsidR="00CF0341" w:rsidRDefault="00CF0341" w:rsidP="00CF0341">
      <w:r>
        <w:t>Sample Input &amp; Output:</w:t>
      </w:r>
    </w:p>
    <w:p w14:paraId="284B33CC" w14:textId="77777777" w:rsidR="00CF0341" w:rsidRDefault="00CF0341" w:rsidP="00CF0341">
      <w:r>
        <w:t>Input:</w:t>
      </w:r>
      <w:r>
        <w:br/>
        <w:t>2 3 4 5</w:t>
      </w:r>
      <w:r>
        <w:br/>
      </w:r>
      <w:r>
        <w:lastRenderedPageBreak/>
        <w:t>5</w:t>
      </w:r>
      <w:r>
        <w:br/>
        <w:t>Output: Containers loaded: 2</w:t>
      </w:r>
    </w:p>
    <w:p w14:paraId="680ED340" w14:textId="77777777" w:rsidR="00CF0341" w:rsidRDefault="00CF0341" w:rsidP="00CF0341">
      <w:r>
        <w:t>--------------------------------------------------</w:t>
      </w:r>
    </w:p>
    <w:p w14:paraId="1BCB3CA8" w14:textId="77777777" w:rsidR="00CF0341" w:rsidRDefault="00CF0341" w:rsidP="00CF0341">
      <w:pPr>
        <w:pStyle w:val="Heading2"/>
      </w:pPr>
      <w:r>
        <w:t>37. Factors of n</w:t>
      </w:r>
    </w:p>
    <w:p w14:paraId="5EE2BCEA" w14:textId="77777777" w:rsidR="00CF0341" w:rsidRDefault="00CF0341" w:rsidP="00CF0341">
      <w:r>
        <w:t>Program:</w:t>
      </w:r>
    </w:p>
    <w:p w14:paraId="3B764C94" w14:textId="77777777" w:rsidR="00CF0341" w:rsidRDefault="00CF0341" w:rsidP="00CF0341">
      <w:r>
        <w:t>n=</w:t>
      </w:r>
      <w:proofErr w:type="gramStart"/>
      <w:r>
        <w:t>int(input(</w:t>
      </w:r>
      <w:proofErr w:type="gramEnd"/>
      <w:r>
        <w:t>"Enter number: "))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  <w:r>
        <w:br/>
        <w:t xml:space="preserve">    if </w:t>
      </w:r>
      <w:proofErr w:type="spellStart"/>
      <w:r>
        <w:t>n%i</w:t>
      </w:r>
      <w:proofErr w:type="spellEnd"/>
      <w:r>
        <w:t xml:space="preserve">==0: </w:t>
      </w:r>
      <w:proofErr w:type="gramStart"/>
      <w:r>
        <w:t>print(</w:t>
      </w:r>
      <w:proofErr w:type="spellStart"/>
      <w:r>
        <w:t>i,end</w:t>
      </w:r>
      <w:proofErr w:type="spellEnd"/>
      <w:proofErr w:type="gramEnd"/>
      <w:r>
        <w:t>=" ")</w:t>
      </w:r>
    </w:p>
    <w:p w14:paraId="44648F00" w14:textId="77777777" w:rsidR="00CF0341" w:rsidRDefault="00CF0341" w:rsidP="00CF0341">
      <w:r>
        <w:t>Sample Input &amp; Output:</w:t>
      </w:r>
    </w:p>
    <w:p w14:paraId="60CEC68B" w14:textId="77777777" w:rsidR="00CF0341" w:rsidRDefault="00CF0341" w:rsidP="00CF0341">
      <w:r>
        <w:t>Input: 6</w:t>
      </w:r>
      <w:r>
        <w:br/>
        <w:t>Output: 1 2 3 6</w:t>
      </w:r>
    </w:p>
    <w:p w14:paraId="77A3B0A3" w14:textId="77777777" w:rsidR="00CF0341" w:rsidRDefault="00CF0341" w:rsidP="00CF0341">
      <w:r>
        <w:t>--------------------------------------------------</w:t>
      </w:r>
    </w:p>
    <w:p w14:paraId="5DBC5DDE" w14:textId="77777777" w:rsidR="00CF0341" w:rsidRDefault="00CF0341" w:rsidP="00CF0341">
      <w:pPr>
        <w:pStyle w:val="Heading2"/>
      </w:pPr>
      <w:r>
        <w:t>38. Assignment Problem (Simple Permutation)</w:t>
      </w:r>
    </w:p>
    <w:p w14:paraId="1E69E2D8" w14:textId="77777777" w:rsidR="00CF0341" w:rsidRDefault="00CF0341" w:rsidP="00CF0341">
      <w:r>
        <w:t>Program:</w:t>
      </w:r>
    </w:p>
    <w:p w14:paraId="5F304019" w14:textId="77777777" w:rsidR="00CF0341" w:rsidRDefault="00CF0341" w:rsidP="00CF0341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  <w:r>
        <w:br/>
        <w:t>cost=[[9,2,7],[6,4,3],[5,8,1]]</w:t>
      </w:r>
      <w:r>
        <w:br/>
        <w:t xml:space="preserve">n=3; </w:t>
      </w:r>
      <w:proofErr w:type="spellStart"/>
      <w:r>
        <w:t>min_cost</w:t>
      </w:r>
      <w:proofErr w:type="spellEnd"/>
      <w:r>
        <w:t>=999</w:t>
      </w:r>
      <w:r>
        <w:br/>
        <w:t>for p in permutations(range(n)):</w:t>
      </w:r>
      <w:r>
        <w:br/>
        <w:t xml:space="preserve">    total=sum(cost[</w:t>
      </w:r>
      <w:proofErr w:type="spellStart"/>
      <w:r>
        <w:t>i</w:t>
      </w:r>
      <w:proofErr w:type="spellEnd"/>
      <w:r>
        <w:t>][p[</w:t>
      </w:r>
      <w:proofErr w:type="spellStart"/>
      <w:r>
        <w:t>i</w:t>
      </w:r>
      <w:proofErr w:type="spellEnd"/>
      <w:r>
        <w:t xml:space="preserve">]] for </w:t>
      </w:r>
      <w:proofErr w:type="spellStart"/>
      <w:r>
        <w:t>i</w:t>
      </w:r>
      <w:proofErr w:type="spellEnd"/>
      <w:r>
        <w:t xml:space="preserve"> in range(n))</w:t>
      </w:r>
      <w:r>
        <w:br/>
        <w:t xml:space="preserve">    </w:t>
      </w:r>
      <w:proofErr w:type="spellStart"/>
      <w:r>
        <w:t>min_cost</w:t>
      </w:r>
      <w:proofErr w:type="spellEnd"/>
      <w:r>
        <w:t>=min(</w:t>
      </w:r>
      <w:proofErr w:type="spellStart"/>
      <w:r>
        <w:t>min_cost,total</w:t>
      </w:r>
      <w:proofErr w:type="spellEnd"/>
      <w:r>
        <w:t>)</w:t>
      </w:r>
      <w:r>
        <w:br/>
        <w:t>print("Minimum Cost:",</w:t>
      </w:r>
      <w:proofErr w:type="spellStart"/>
      <w:r>
        <w:t>min_cost</w:t>
      </w:r>
      <w:proofErr w:type="spellEnd"/>
      <w:r>
        <w:t>)</w:t>
      </w:r>
    </w:p>
    <w:p w14:paraId="5917F1CC" w14:textId="77777777" w:rsidR="00CF0341" w:rsidRDefault="00CF0341" w:rsidP="00CF0341">
      <w:r>
        <w:t>Sample Input &amp; Output:</w:t>
      </w:r>
    </w:p>
    <w:p w14:paraId="06A3FC79" w14:textId="77777777" w:rsidR="00CF0341" w:rsidRDefault="00CF0341" w:rsidP="00CF0341">
      <w:r>
        <w:t>Output: Minimum Cost: 9</w:t>
      </w:r>
    </w:p>
    <w:p w14:paraId="5C196DDF" w14:textId="77777777" w:rsidR="00CF0341" w:rsidRDefault="00CF0341" w:rsidP="00CF0341">
      <w:r>
        <w:t>--------------------------------------------------</w:t>
      </w:r>
    </w:p>
    <w:p w14:paraId="5698DB87" w14:textId="77777777" w:rsidR="00CF0341" w:rsidRDefault="00CF0341" w:rsidP="00CF0341">
      <w:pPr>
        <w:pStyle w:val="Heading2"/>
      </w:pPr>
      <w:r>
        <w:t>39. Linear Search</w:t>
      </w:r>
    </w:p>
    <w:p w14:paraId="412AA9E0" w14:textId="77777777" w:rsidR="00CF0341" w:rsidRDefault="00CF0341" w:rsidP="00CF0341">
      <w:r>
        <w:t>Program:</w:t>
      </w:r>
    </w:p>
    <w:p w14:paraId="1CC3DC6E" w14:textId="77777777" w:rsidR="00CF0341" w:rsidRDefault="00CF0341" w:rsidP="00CF0341"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("Enter elements: "</w:t>
      </w:r>
      <w:proofErr w:type="gramStart"/>
      <w:r>
        <w:t>).split</w:t>
      </w:r>
      <w:proofErr w:type="gramEnd"/>
      <w:r>
        <w:t>()))</w:t>
      </w:r>
      <w:r>
        <w:br/>
        <w:t>x=</w:t>
      </w:r>
      <w:proofErr w:type="gramStart"/>
      <w:r>
        <w:t>int(input(</w:t>
      </w:r>
      <w:proofErr w:type="gramEnd"/>
      <w:r>
        <w:t>"Enter key: "))</w:t>
      </w:r>
      <w:r>
        <w:br/>
      </w:r>
      <w:proofErr w:type="gramStart"/>
      <w:r>
        <w:t>print(</w:t>
      </w:r>
      <w:proofErr w:type="gramEnd"/>
      <w:r>
        <w:t xml:space="preserve">"Found" if x in </w:t>
      </w:r>
      <w:proofErr w:type="spellStart"/>
      <w:r>
        <w:t>arr</w:t>
      </w:r>
      <w:proofErr w:type="spellEnd"/>
      <w:r>
        <w:t xml:space="preserve"> else "Not Found")</w:t>
      </w:r>
    </w:p>
    <w:p w14:paraId="20EC2A93" w14:textId="77777777" w:rsidR="00CF0341" w:rsidRDefault="00CF0341" w:rsidP="00CF0341">
      <w:r>
        <w:t>Sample Input &amp; Output:</w:t>
      </w:r>
    </w:p>
    <w:p w14:paraId="1F2A0F3D" w14:textId="77777777" w:rsidR="00CF0341" w:rsidRDefault="00CF0341" w:rsidP="00CF0341">
      <w:r>
        <w:t>Input:</w:t>
      </w:r>
      <w:r>
        <w:br/>
        <w:t>1 2 3</w:t>
      </w:r>
      <w:r>
        <w:br/>
      </w:r>
      <w:r>
        <w:lastRenderedPageBreak/>
        <w:t>2</w:t>
      </w:r>
      <w:r>
        <w:br/>
        <w:t>Output: Found</w:t>
      </w:r>
    </w:p>
    <w:p w14:paraId="2B9755BA" w14:textId="77777777" w:rsidR="00CF0341" w:rsidRDefault="00CF0341" w:rsidP="00CF0341">
      <w:r>
        <w:t>--------------------------------------------------</w:t>
      </w:r>
    </w:p>
    <w:p w14:paraId="67C08DBF" w14:textId="77777777" w:rsidR="00CF0341" w:rsidRDefault="00CF0341" w:rsidP="00CF0341">
      <w:pPr>
        <w:pStyle w:val="Heading2"/>
      </w:pPr>
      <w:r>
        <w:t>40. Hamiltonian Circuit (Simple Check)</w:t>
      </w:r>
    </w:p>
    <w:p w14:paraId="610AB5AC" w14:textId="77777777" w:rsidR="00CF0341" w:rsidRDefault="00CF0341" w:rsidP="00CF0341">
      <w:r>
        <w:t>Program:</w:t>
      </w:r>
    </w:p>
    <w:p w14:paraId="72E866CA" w14:textId="77777777" w:rsidR="00CF0341" w:rsidRDefault="00CF0341" w:rsidP="00CF0341">
      <w:r>
        <w:t>graph=[[0,1,1],[1,0,1],[1,1,0]]</w:t>
      </w:r>
      <w:r>
        <w:br/>
        <w:t>path=[0]</w:t>
      </w:r>
      <w:r>
        <w:br/>
        <w:t>def solve(v):</w:t>
      </w:r>
      <w:r>
        <w:br/>
        <w:t xml:space="preserve">    if </w:t>
      </w:r>
      <w:proofErr w:type="spellStart"/>
      <w:r>
        <w:t>len</w:t>
      </w:r>
      <w:proofErr w:type="spellEnd"/>
      <w:r>
        <w:t>(path)==3:</w:t>
      </w:r>
      <w:r>
        <w:br/>
        <w:t xml:space="preserve">        if graph[path[-1]][0]==1:</w:t>
      </w:r>
      <w:r>
        <w:br/>
        <w:t xml:space="preserve">            print("Hamiltonian </w:t>
      </w:r>
      <w:proofErr w:type="spellStart"/>
      <w:r>
        <w:t>Circuit:",path</w:t>
      </w:r>
      <w:proofErr w:type="spellEnd"/>
      <w:r>
        <w:t>+[0])</w:t>
      </w:r>
      <w:r>
        <w:br/>
        <w:t xml:space="preserve">        return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range(1,3):</w:t>
      </w:r>
      <w:r>
        <w:br/>
        <w:t xml:space="preserve">        if graph[v][</w:t>
      </w:r>
      <w:proofErr w:type="spellStart"/>
      <w:r>
        <w:t>i</w:t>
      </w:r>
      <w:proofErr w:type="spellEnd"/>
      <w:r>
        <w:t xml:space="preserve">]==1 and </w:t>
      </w:r>
      <w:proofErr w:type="spellStart"/>
      <w:r>
        <w:t>i</w:t>
      </w:r>
      <w:proofErr w:type="spellEnd"/>
      <w:r>
        <w:t xml:space="preserve"> not in path:</w:t>
      </w:r>
      <w:r>
        <w:br/>
        <w:t xml:space="preserve">            </w:t>
      </w:r>
      <w:proofErr w:type="spellStart"/>
      <w:r>
        <w:t>path.append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br/>
        <w:t xml:space="preserve">            solve(</w:t>
      </w:r>
      <w:proofErr w:type="spellStart"/>
      <w:r>
        <w:t>i</w:t>
      </w:r>
      <w:proofErr w:type="spellEnd"/>
      <w:r>
        <w:t>)</w:t>
      </w:r>
      <w:r>
        <w:br/>
        <w:t xml:space="preserve">            </w:t>
      </w:r>
      <w:proofErr w:type="spellStart"/>
      <w:r>
        <w:t>path.pop</w:t>
      </w:r>
      <w:proofErr w:type="spellEnd"/>
      <w:r>
        <w:t>()</w:t>
      </w:r>
      <w:r>
        <w:br/>
        <w:t>solve(0)</w:t>
      </w:r>
    </w:p>
    <w:p w14:paraId="58BC5562" w14:textId="77777777" w:rsidR="00CF0341" w:rsidRDefault="00CF0341" w:rsidP="00CF0341">
      <w:r>
        <w:t>Sample Input &amp; Output:</w:t>
      </w:r>
    </w:p>
    <w:p w14:paraId="4C247022" w14:textId="77777777" w:rsidR="00CF0341" w:rsidRDefault="00CF0341" w:rsidP="00CF0341">
      <w:r>
        <w:t>Output: Hamiltonian Circuit: [0, 1, 2, 0]</w:t>
      </w:r>
    </w:p>
    <w:p w14:paraId="2CEEB8E5" w14:textId="77777777" w:rsidR="00CF0341" w:rsidRDefault="00CF0341" w:rsidP="00CF0341">
      <w:r>
        <w:t>--------------------------------------------------</w:t>
      </w:r>
    </w:p>
    <w:p w14:paraId="05FE39E7" w14:textId="48CFE024" w:rsidR="00DD1B8A" w:rsidRDefault="00DD1B8A"/>
    <w:sectPr w:rsidR="00DD1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967838">
    <w:abstractNumId w:val="8"/>
  </w:num>
  <w:num w:numId="2" w16cid:durableId="1144201486">
    <w:abstractNumId w:val="6"/>
  </w:num>
  <w:num w:numId="3" w16cid:durableId="571817505">
    <w:abstractNumId w:val="5"/>
  </w:num>
  <w:num w:numId="4" w16cid:durableId="1846508439">
    <w:abstractNumId w:val="4"/>
  </w:num>
  <w:num w:numId="5" w16cid:durableId="1996298800">
    <w:abstractNumId w:val="7"/>
  </w:num>
  <w:num w:numId="6" w16cid:durableId="152071781">
    <w:abstractNumId w:val="3"/>
  </w:num>
  <w:num w:numId="7" w16cid:durableId="432630739">
    <w:abstractNumId w:val="2"/>
  </w:num>
  <w:num w:numId="8" w16cid:durableId="1192377715">
    <w:abstractNumId w:val="1"/>
  </w:num>
  <w:num w:numId="9" w16cid:durableId="120574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E99"/>
    <w:rsid w:val="00CB0664"/>
    <w:rsid w:val="00CF0341"/>
    <w:rsid w:val="00DD1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8D4BE"/>
  <w14:defaultImageDpi w14:val="300"/>
  <w15:docId w15:val="{C3987D61-C6B2-4E01-9F43-C80255F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Reddy</cp:lastModifiedBy>
  <cp:revision>2</cp:revision>
  <dcterms:created xsi:type="dcterms:W3CDTF">2013-12-23T23:15:00Z</dcterms:created>
  <dcterms:modified xsi:type="dcterms:W3CDTF">2026-02-17T14:53:00Z</dcterms:modified>
  <cp:category/>
</cp:coreProperties>
</file>